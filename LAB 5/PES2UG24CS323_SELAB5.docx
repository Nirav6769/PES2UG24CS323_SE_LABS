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6398C" w14:textId="77777777" w:rsidR="00580C7A" w:rsidRDefault="00000000">
      <w:pPr>
        <w:jc w:val="center"/>
      </w:pPr>
      <w:r>
        <w:rPr>
          <w:b/>
          <w:color w:val="1F4E79"/>
          <w:sz w:val="46"/>
        </w:rPr>
        <w:t>LAB 5</w:t>
      </w:r>
      <w:r>
        <w:rPr>
          <w:b/>
          <w:color w:val="1F4E79"/>
          <w:sz w:val="46"/>
        </w:rPr>
        <w:br/>
        <w:t>STATIC CODE ANALYSIS</w:t>
      </w:r>
    </w:p>
    <w:p w14:paraId="321A8414" w14:textId="77777777" w:rsidR="00580C7A" w:rsidRDefault="00000000">
      <w:pPr>
        <w:jc w:val="center"/>
        <w:rPr>
          <w:b/>
          <w:sz w:val="30"/>
        </w:rPr>
      </w:pPr>
      <w:r>
        <w:rPr>
          <w:b/>
          <w:sz w:val="30"/>
        </w:rPr>
        <w:t>Pet Shelter Adoption Register</w:t>
      </w:r>
    </w:p>
    <w:p w14:paraId="2B946B52" w14:textId="5B51DAFE" w:rsidR="00D27A88" w:rsidRDefault="00D27A88">
      <w:pPr>
        <w:jc w:val="center"/>
      </w:pPr>
      <w:r>
        <w:rPr>
          <w:b/>
          <w:sz w:val="30"/>
        </w:rPr>
        <w:t>PES2UG24CS323</w:t>
      </w:r>
      <w:r>
        <w:rPr>
          <w:b/>
          <w:sz w:val="30"/>
        </w:rPr>
        <w:br/>
        <w:t>Nirav Choudhary</w:t>
      </w:r>
      <w:r>
        <w:rPr>
          <w:b/>
          <w:sz w:val="30"/>
        </w:rPr>
        <w:br/>
        <w:t>Section F</w:t>
      </w:r>
    </w:p>
    <w:p w14:paraId="313FCB9E" w14:textId="77777777" w:rsidR="00580C7A" w:rsidRDefault="00000000">
      <w:pPr>
        <w:pStyle w:val="Heading1"/>
      </w:pPr>
      <w:r>
        <w:t>1. Objective</w:t>
      </w:r>
    </w:p>
    <w:p w14:paraId="777344E3" w14:textId="77777777" w:rsidR="00580C7A" w:rsidRDefault="00000000">
      <w:r>
        <w:t>To improve Python code quality, security, and style by applying static analysis with Pylint, Bandit, and Flake8; documenting issues; fixing the code; and reflecting on the role and limitations of static analysis.</w:t>
      </w:r>
    </w:p>
    <w:p w14:paraId="1C26A62A" w14:textId="77777777" w:rsidR="00580C7A" w:rsidRDefault="00000000">
      <w:pPr>
        <w:pStyle w:val="Heading1"/>
      </w:pPr>
      <w:r>
        <w:t>2. Tools and Results</w:t>
      </w:r>
    </w:p>
    <w:p w14:paraId="11C149BD" w14:textId="77777777" w:rsidR="00580C7A" w:rsidRDefault="00000000">
      <w:r>
        <w:t>Pylint checks code quality and likely programming errors. Bandit checks for common security weaknesses. Flake8 checks style and common lint issues.</w:t>
      </w:r>
    </w:p>
    <w:tbl>
      <w:tblPr>
        <w:tblStyle w:val="LightShading-Accent1"/>
        <w:tblW w:w="0" w:type="auto"/>
        <w:jc w:val="center"/>
        <w:tblLook w:val="04A0" w:firstRow="1" w:lastRow="0" w:firstColumn="1" w:lastColumn="0" w:noHBand="0" w:noVBand="1"/>
      </w:tblPr>
      <w:tblGrid>
        <w:gridCol w:w="3408"/>
        <w:gridCol w:w="3408"/>
        <w:gridCol w:w="3408"/>
      </w:tblGrid>
      <w:tr w:rsidR="00580C7A" w14:paraId="7161F16B" w14:textId="77777777" w:rsidTr="00580C7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3F369F24" w14:textId="77777777" w:rsidR="00580C7A" w:rsidRDefault="00000000">
            <w:r>
              <w:t>Tool</w:t>
            </w:r>
          </w:p>
        </w:tc>
        <w:tc>
          <w:tcPr>
            <w:tcW w:w="3408" w:type="dxa"/>
          </w:tcPr>
          <w:p w14:paraId="2D840CDC" w14:textId="77777777" w:rsidR="00580C7A" w:rsidRDefault="00000000">
            <w:pPr>
              <w:cnfStyle w:val="100000000000" w:firstRow="1" w:lastRow="0" w:firstColumn="0" w:lastColumn="0" w:oddVBand="0" w:evenVBand="0" w:oddHBand="0" w:evenHBand="0" w:firstRowFirstColumn="0" w:firstRowLastColumn="0" w:lastRowFirstColumn="0" w:lastRowLastColumn="0"/>
            </w:pPr>
            <w:r>
              <w:t>Observed result</w:t>
            </w:r>
          </w:p>
        </w:tc>
        <w:tc>
          <w:tcPr>
            <w:tcW w:w="3408" w:type="dxa"/>
          </w:tcPr>
          <w:p w14:paraId="3DEE1329" w14:textId="77777777" w:rsidR="00580C7A"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580C7A" w14:paraId="30BF9287" w14:textId="77777777" w:rsidTr="00580C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55779ACB" w14:textId="77777777" w:rsidR="00580C7A" w:rsidRDefault="00000000">
            <w:r>
              <w:t>Pylint</w:t>
            </w:r>
          </w:p>
        </w:tc>
        <w:tc>
          <w:tcPr>
            <w:tcW w:w="3408" w:type="dxa"/>
          </w:tcPr>
          <w:p w14:paraId="687A4093" w14:textId="77777777" w:rsidR="00580C7A" w:rsidRDefault="00000000">
            <w:pPr>
              <w:cnfStyle w:val="000000100000" w:firstRow="0" w:lastRow="0" w:firstColumn="0" w:lastColumn="0" w:oddVBand="0" w:evenVBand="0" w:oddHBand="1" w:evenHBand="0" w:firstRowFirstColumn="0" w:firstRowLastColumn="0" w:lastRowFirstColumn="0" w:lastRowLastColumn="0"/>
            </w:pPr>
            <w:r>
              <w:t>Final report: 10.00/10 (previous run: 9.62/10, +0.38). The naming and global-statement warnings were addressed in the final code.</w:t>
            </w:r>
          </w:p>
        </w:tc>
        <w:tc>
          <w:tcPr>
            <w:tcW w:w="3408" w:type="dxa"/>
          </w:tcPr>
          <w:p w14:paraId="350C37A5" w14:textId="77777777" w:rsidR="00580C7A" w:rsidRDefault="00000000">
            <w:pPr>
              <w:cnfStyle w:val="000000100000" w:firstRow="0" w:lastRow="0" w:firstColumn="0" w:lastColumn="0" w:oddVBand="0" w:evenVBand="0" w:oddHBand="1" w:evenHBand="0" w:firstRowFirstColumn="0" w:firstRowLastColumn="0" w:lastRowFirstColumn="0" w:lastRowLastColumn="0"/>
            </w:pPr>
            <w:r>
              <w:t>The final Pylint report rates the submitted version at 10.00/10.</w:t>
            </w:r>
          </w:p>
        </w:tc>
      </w:tr>
      <w:tr w:rsidR="00580C7A" w14:paraId="4794686E" w14:textId="77777777" w:rsidTr="00580C7A">
        <w:trPr>
          <w:jc w:val="center"/>
        </w:trPr>
        <w:tc>
          <w:tcPr>
            <w:cnfStyle w:val="001000000000" w:firstRow="0" w:lastRow="0" w:firstColumn="1" w:lastColumn="0" w:oddVBand="0" w:evenVBand="0" w:oddHBand="0" w:evenHBand="0" w:firstRowFirstColumn="0" w:firstRowLastColumn="0" w:lastRowFirstColumn="0" w:lastRowLastColumn="0"/>
            <w:tcW w:w="3408" w:type="dxa"/>
          </w:tcPr>
          <w:p w14:paraId="406519DD" w14:textId="77777777" w:rsidR="00580C7A" w:rsidRDefault="00000000">
            <w:r>
              <w:t>Bandit</w:t>
            </w:r>
          </w:p>
        </w:tc>
        <w:tc>
          <w:tcPr>
            <w:tcW w:w="3408" w:type="dxa"/>
          </w:tcPr>
          <w:p w14:paraId="019DFE71" w14:textId="77777777" w:rsidR="00580C7A" w:rsidRDefault="00000000">
            <w:pPr>
              <w:cnfStyle w:val="000000000000" w:firstRow="0" w:lastRow="0" w:firstColumn="0" w:lastColumn="0" w:oddVBand="0" w:evenVBand="0" w:oddHBand="0" w:evenHBand="0" w:firstRowFirstColumn="0" w:firstRowLastColumn="0" w:lastRowFirstColumn="0" w:lastRowLastColumn="0"/>
            </w:pPr>
            <w:r>
              <w:t>Latest pasted report: No issues identified; 0 low, 0 medium, 0 high issues.</w:t>
            </w:r>
          </w:p>
        </w:tc>
        <w:tc>
          <w:tcPr>
            <w:tcW w:w="3408" w:type="dxa"/>
          </w:tcPr>
          <w:p w14:paraId="2536EFA6" w14:textId="77777777" w:rsidR="00580C7A" w:rsidRDefault="00000000">
            <w:pPr>
              <w:cnfStyle w:val="000000000000" w:firstRow="0" w:lastRow="0" w:firstColumn="0" w:lastColumn="0" w:oddVBand="0" w:evenVBand="0" w:oddHBand="0" w:evenHBand="0" w:firstRowFirstColumn="0" w:firstRowLastColumn="0" w:lastRowFirstColumn="0" w:lastRowLastColumn="0"/>
            </w:pPr>
            <w:r>
              <w:t>No security findings were reported by this scan.</w:t>
            </w:r>
          </w:p>
        </w:tc>
      </w:tr>
      <w:tr w:rsidR="00580C7A" w14:paraId="57C81446" w14:textId="77777777" w:rsidTr="00580C7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8" w:type="dxa"/>
          </w:tcPr>
          <w:p w14:paraId="237720FD" w14:textId="77777777" w:rsidR="00580C7A" w:rsidRDefault="00000000">
            <w:r>
              <w:t>Flake8</w:t>
            </w:r>
          </w:p>
        </w:tc>
        <w:tc>
          <w:tcPr>
            <w:tcW w:w="3408" w:type="dxa"/>
          </w:tcPr>
          <w:p w14:paraId="2C393D9D" w14:textId="77777777" w:rsidR="00580C7A" w:rsidRDefault="00000000">
            <w:pPr>
              <w:cnfStyle w:val="000000100000" w:firstRow="0" w:lastRow="0" w:firstColumn="0" w:lastColumn="0" w:oddVBand="0" w:evenVBand="0" w:oddHBand="1" w:evenHBand="0" w:firstRowFirstColumn="0" w:firstRowLastColumn="0" w:lastRowFirstColumn="0" w:lastRowLastColumn="0"/>
            </w:pPr>
            <w:r>
              <w:t>Latest pasted report was empty (0 KB).</w:t>
            </w:r>
          </w:p>
        </w:tc>
        <w:tc>
          <w:tcPr>
            <w:tcW w:w="3408" w:type="dxa"/>
          </w:tcPr>
          <w:p w14:paraId="2AFD7040" w14:textId="77777777" w:rsidR="00580C7A" w:rsidRDefault="00000000">
            <w:pPr>
              <w:cnfStyle w:val="000000100000" w:firstRow="0" w:lastRow="0" w:firstColumn="0" w:lastColumn="0" w:oddVBand="0" w:evenVBand="0" w:oddHBand="1" w:evenHBand="0" w:firstRowFirstColumn="0" w:firstRowLastColumn="0" w:lastRowFirstColumn="0" w:lastRowLastColumn="0"/>
            </w:pPr>
            <w:r>
              <w:t>No Flake8 violations were reported by this run.</w:t>
            </w:r>
          </w:p>
        </w:tc>
      </w:tr>
    </w:tbl>
    <w:p w14:paraId="31BEB725" w14:textId="77777777" w:rsidR="00580C7A" w:rsidRDefault="00000000">
      <w:r>
        <w:t>The final Pylint report supplied for this submission rates the code at 10.00/10. Bandit identified no issues, and the Flake8 report was empty.</w:t>
      </w:r>
    </w:p>
    <w:p w14:paraId="7C84C7A0" w14:textId="77777777" w:rsidR="00580C7A" w:rsidRDefault="00000000">
      <w:pPr>
        <w:pStyle w:val="Heading1"/>
      </w:pPr>
      <w:r>
        <w:t>3. Issues Identified and Fixes</w:t>
      </w:r>
    </w:p>
    <w:tbl>
      <w:tblPr>
        <w:tblStyle w:val="TableGrid"/>
        <w:tblW w:w="0" w:type="auto"/>
        <w:jc w:val="center"/>
        <w:tblLook w:val="04A0" w:firstRow="1" w:lastRow="0" w:firstColumn="1" w:lastColumn="0" w:noHBand="0" w:noVBand="1"/>
      </w:tblPr>
      <w:tblGrid>
        <w:gridCol w:w="2042"/>
        <w:gridCol w:w="2042"/>
        <w:gridCol w:w="2044"/>
        <w:gridCol w:w="2043"/>
        <w:gridCol w:w="2043"/>
      </w:tblGrid>
      <w:tr w:rsidR="00580C7A" w14:paraId="096553D5" w14:textId="77777777">
        <w:trPr>
          <w:jc w:val="center"/>
        </w:trPr>
        <w:tc>
          <w:tcPr>
            <w:tcW w:w="2045" w:type="dxa"/>
          </w:tcPr>
          <w:p w14:paraId="0CEB4661" w14:textId="77777777" w:rsidR="00580C7A" w:rsidRDefault="00000000">
            <w:r>
              <w:rPr>
                <w:sz w:val="15"/>
              </w:rPr>
              <w:t>Issue</w:t>
            </w:r>
          </w:p>
        </w:tc>
        <w:tc>
          <w:tcPr>
            <w:tcW w:w="2045" w:type="dxa"/>
          </w:tcPr>
          <w:p w14:paraId="38F7B774" w14:textId="77777777" w:rsidR="00580C7A" w:rsidRDefault="00000000">
            <w:r>
              <w:rPr>
                <w:sz w:val="15"/>
              </w:rPr>
              <w:t>Type</w:t>
            </w:r>
          </w:p>
        </w:tc>
        <w:tc>
          <w:tcPr>
            <w:tcW w:w="2045" w:type="dxa"/>
          </w:tcPr>
          <w:p w14:paraId="1245AA2C" w14:textId="77777777" w:rsidR="00580C7A" w:rsidRDefault="00000000">
            <w:r>
              <w:rPr>
                <w:sz w:val="15"/>
              </w:rPr>
              <w:t>Original line(s)</w:t>
            </w:r>
          </w:p>
        </w:tc>
        <w:tc>
          <w:tcPr>
            <w:tcW w:w="2045" w:type="dxa"/>
          </w:tcPr>
          <w:p w14:paraId="159E02F9" w14:textId="77777777" w:rsidR="00580C7A" w:rsidRDefault="00000000">
            <w:r>
              <w:rPr>
                <w:sz w:val="15"/>
              </w:rPr>
              <w:t>Description / impact</w:t>
            </w:r>
          </w:p>
        </w:tc>
        <w:tc>
          <w:tcPr>
            <w:tcW w:w="2045" w:type="dxa"/>
          </w:tcPr>
          <w:p w14:paraId="69E4CBA4" w14:textId="77777777" w:rsidR="00580C7A" w:rsidRDefault="00000000">
            <w:r>
              <w:rPr>
                <w:sz w:val="15"/>
              </w:rPr>
              <w:t>Fix approach</w:t>
            </w:r>
          </w:p>
        </w:tc>
      </w:tr>
      <w:tr w:rsidR="00580C7A" w14:paraId="0707FFD0" w14:textId="77777777">
        <w:trPr>
          <w:jc w:val="center"/>
        </w:trPr>
        <w:tc>
          <w:tcPr>
            <w:tcW w:w="2045" w:type="dxa"/>
          </w:tcPr>
          <w:p w14:paraId="0F4DD285" w14:textId="77777777" w:rsidR="00580C7A" w:rsidRDefault="00000000">
            <w:r>
              <w:rPr>
                <w:sz w:val="15"/>
              </w:rPr>
              <w:t>SQL string interpolation</w:t>
            </w:r>
          </w:p>
        </w:tc>
        <w:tc>
          <w:tcPr>
            <w:tcW w:w="2045" w:type="dxa"/>
          </w:tcPr>
          <w:p w14:paraId="3791FE60" w14:textId="77777777" w:rsidR="00580C7A" w:rsidRDefault="00000000">
            <w:r>
              <w:rPr>
                <w:sz w:val="15"/>
              </w:rPr>
              <w:t>Security</w:t>
            </w:r>
          </w:p>
        </w:tc>
        <w:tc>
          <w:tcPr>
            <w:tcW w:w="2045" w:type="dxa"/>
          </w:tcPr>
          <w:p w14:paraId="76D87C58" w14:textId="77777777" w:rsidR="00580C7A" w:rsidRDefault="00000000">
            <w:r>
              <w:rPr>
                <w:sz w:val="15"/>
              </w:rPr>
              <w:t>Original line 10</w:t>
            </w:r>
          </w:p>
        </w:tc>
        <w:tc>
          <w:tcPr>
            <w:tcW w:w="2045" w:type="dxa"/>
          </w:tcPr>
          <w:p w14:paraId="6A272325" w14:textId="77777777" w:rsidR="00580C7A" w:rsidRDefault="00000000">
            <w:r>
              <w:rPr>
                <w:sz w:val="15"/>
              </w:rPr>
              <w:t>User-provided name and species were inserted directly into SQL, allowing input to alter query syntax.</w:t>
            </w:r>
          </w:p>
        </w:tc>
        <w:tc>
          <w:tcPr>
            <w:tcW w:w="2045" w:type="dxa"/>
          </w:tcPr>
          <w:p w14:paraId="7A7C20EC" w14:textId="77777777" w:rsidR="00580C7A" w:rsidRDefault="00000000">
            <w:r>
              <w:rPr>
                <w:sz w:val="15"/>
              </w:rPr>
              <w:t>Replaced interpolation with parameterized SQL placeholders and a tuple of values.</w:t>
            </w:r>
          </w:p>
        </w:tc>
      </w:tr>
      <w:tr w:rsidR="00580C7A" w14:paraId="0CA4989F" w14:textId="77777777">
        <w:trPr>
          <w:jc w:val="center"/>
        </w:trPr>
        <w:tc>
          <w:tcPr>
            <w:tcW w:w="2045" w:type="dxa"/>
          </w:tcPr>
          <w:p w14:paraId="58ED8EA0" w14:textId="77777777" w:rsidR="00580C7A" w:rsidRDefault="00000000">
            <w:r>
              <w:rPr>
                <w:sz w:val="15"/>
              </w:rPr>
              <w:t>Mutable default argument</w:t>
            </w:r>
          </w:p>
        </w:tc>
        <w:tc>
          <w:tcPr>
            <w:tcW w:w="2045" w:type="dxa"/>
          </w:tcPr>
          <w:p w14:paraId="2C857594" w14:textId="77777777" w:rsidR="00580C7A" w:rsidRDefault="00000000">
            <w:r>
              <w:rPr>
                <w:sz w:val="15"/>
              </w:rPr>
              <w:t>Bug / maintainability</w:t>
            </w:r>
          </w:p>
        </w:tc>
        <w:tc>
          <w:tcPr>
            <w:tcW w:w="2045" w:type="dxa"/>
          </w:tcPr>
          <w:p w14:paraId="16FC865C" w14:textId="77777777" w:rsidR="00580C7A" w:rsidRDefault="00000000">
            <w:r>
              <w:rPr>
                <w:sz w:val="15"/>
              </w:rPr>
              <w:t>Original line 9</w:t>
            </w:r>
          </w:p>
        </w:tc>
        <w:tc>
          <w:tcPr>
            <w:tcW w:w="2045" w:type="dxa"/>
          </w:tcPr>
          <w:p w14:paraId="70BB37DC" w14:textId="77777777" w:rsidR="00580C7A" w:rsidRDefault="00000000">
            <w:r>
              <w:rPr>
                <w:sz w:val="15"/>
              </w:rPr>
              <w:t>The default tags list could be shared across function calls.</w:t>
            </w:r>
          </w:p>
        </w:tc>
        <w:tc>
          <w:tcPr>
            <w:tcW w:w="2045" w:type="dxa"/>
          </w:tcPr>
          <w:p w14:paraId="595AD4DA" w14:textId="77777777" w:rsidR="00580C7A" w:rsidRDefault="00000000">
            <w:r>
              <w:rPr>
                <w:sz w:val="15"/>
              </w:rPr>
              <w:t>Changed the default to None and create a new list inside the function when no list is supplied.</w:t>
            </w:r>
          </w:p>
        </w:tc>
      </w:tr>
      <w:tr w:rsidR="00580C7A" w14:paraId="75C4DA40" w14:textId="77777777">
        <w:trPr>
          <w:jc w:val="center"/>
        </w:trPr>
        <w:tc>
          <w:tcPr>
            <w:tcW w:w="2045" w:type="dxa"/>
          </w:tcPr>
          <w:p w14:paraId="217FD50B" w14:textId="77777777" w:rsidR="00580C7A" w:rsidRDefault="00000000">
            <w:r>
              <w:rPr>
                <w:sz w:val="15"/>
              </w:rPr>
              <w:t>Bare except</w:t>
            </w:r>
          </w:p>
        </w:tc>
        <w:tc>
          <w:tcPr>
            <w:tcW w:w="2045" w:type="dxa"/>
          </w:tcPr>
          <w:p w14:paraId="401CD333" w14:textId="77777777" w:rsidR="00580C7A" w:rsidRDefault="00000000">
            <w:r>
              <w:rPr>
                <w:sz w:val="15"/>
              </w:rPr>
              <w:t>Reliability</w:t>
            </w:r>
          </w:p>
        </w:tc>
        <w:tc>
          <w:tcPr>
            <w:tcW w:w="2045" w:type="dxa"/>
          </w:tcPr>
          <w:p w14:paraId="2CDF1AF4" w14:textId="77777777" w:rsidR="00580C7A" w:rsidRDefault="00000000">
            <w:r>
              <w:rPr>
                <w:sz w:val="15"/>
              </w:rPr>
              <w:t>Original lines 26–28</w:t>
            </w:r>
          </w:p>
        </w:tc>
        <w:tc>
          <w:tcPr>
            <w:tcW w:w="2045" w:type="dxa"/>
          </w:tcPr>
          <w:p w14:paraId="0619CACD" w14:textId="77777777" w:rsidR="00580C7A" w:rsidRDefault="00000000">
            <w:r>
              <w:rPr>
                <w:sz w:val="15"/>
              </w:rPr>
              <w:t>A bare exception handler concealed the reason an operation failed and could hide programming errors.</w:t>
            </w:r>
          </w:p>
        </w:tc>
        <w:tc>
          <w:tcPr>
            <w:tcW w:w="2045" w:type="dxa"/>
          </w:tcPr>
          <w:p w14:paraId="2685CAE1" w14:textId="77777777" w:rsidR="00580C7A" w:rsidRDefault="00000000">
            <w:r>
              <w:rPr>
                <w:sz w:val="15"/>
              </w:rPr>
              <w:t>Removed the broad handler and explicitly handle the empty query result.</w:t>
            </w:r>
          </w:p>
        </w:tc>
      </w:tr>
      <w:tr w:rsidR="00580C7A" w14:paraId="2C755D7E" w14:textId="77777777">
        <w:trPr>
          <w:jc w:val="center"/>
        </w:trPr>
        <w:tc>
          <w:tcPr>
            <w:tcW w:w="2045" w:type="dxa"/>
          </w:tcPr>
          <w:p w14:paraId="1BF5B227" w14:textId="77777777" w:rsidR="00580C7A" w:rsidRDefault="00000000">
            <w:r>
              <w:rPr>
                <w:sz w:val="15"/>
              </w:rPr>
              <w:t>Silent broad exception</w:t>
            </w:r>
          </w:p>
        </w:tc>
        <w:tc>
          <w:tcPr>
            <w:tcW w:w="2045" w:type="dxa"/>
          </w:tcPr>
          <w:p w14:paraId="3BC04109" w14:textId="77777777" w:rsidR="00580C7A" w:rsidRDefault="00000000">
            <w:r>
              <w:rPr>
                <w:sz w:val="15"/>
              </w:rPr>
              <w:t>Reliability</w:t>
            </w:r>
          </w:p>
        </w:tc>
        <w:tc>
          <w:tcPr>
            <w:tcW w:w="2045" w:type="dxa"/>
          </w:tcPr>
          <w:p w14:paraId="598BB8F4" w14:textId="77777777" w:rsidR="00580C7A" w:rsidRDefault="00000000">
            <w:r>
              <w:rPr>
                <w:sz w:val="15"/>
              </w:rPr>
              <w:t>Original lines 33–35</w:t>
            </w:r>
          </w:p>
        </w:tc>
        <w:tc>
          <w:tcPr>
            <w:tcW w:w="2045" w:type="dxa"/>
          </w:tcPr>
          <w:p w14:paraId="60435BCE" w14:textId="77777777" w:rsidR="00580C7A" w:rsidRDefault="00000000">
            <w:r>
              <w:rPr>
                <w:sz w:val="15"/>
              </w:rPr>
              <w:t>Catching Exception and doing nothing could make a failed deletion appear successful.</w:t>
            </w:r>
          </w:p>
        </w:tc>
        <w:tc>
          <w:tcPr>
            <w:tcW w:w="2045" w:type="dxa"/>
          </w:tcPr>
          <w:p w14:paraId="1325CEA5" w14:textId="77777777" w:rsidR="00580C7A" w:rsidRDefault="00000000">
            <w:r>
              <w:rPr>
                <w:sz w:val="15"/>
              </w:rPr>
              <w:t>Removed the silent handler; the function returns the number of deleted rows and unexpected database errors remain visible.</w:t>
            </w:r>
          </w:p>
        </w:tc>
      </w:tr>
      <w:tr w:rsidR="00580C7A" w14:paraId="64D9C372" w14:textId="77777777">
        <w:trPr>
          <w:jc w:val="center"/>
        </w:trPr>
        <w:tc>
          <w:tcPr>
            <w:tcW w:w="2045" w:type="dxa"/>
          </w:tcPr>
          <w:p w14:paraId="2D90848A" w14:textId="77777777" w:rsidR="00580C7A" w:rsidRDefault="00000000">
            <w:r>
              <w:rPr>
                <w:sz w:val="15"/>
              </w:rPr>
              <w:t>Oldest-pet query handling</w:t>
            </w:r>
          </w:p>
        </w:tc>
        <w:tc>
          <w:tcPr>
            <w:tcW w:w="2045" w:type="dxa"/>
          </w:tcPr>
          <w:p w14:paraId="1C396CD7" w14:textId="77777777" w:rsidR="00580C7A" w:rsidRDefault="00000000">
            <w:r>
              <w:rPr>
                <w:sz w:val="15"/>
              </w:rPr>
              <w:t>Correctness</w:t>
            </w:r>
          </w:p>
        </w:tc>
        <w:tc>
          <w:tcPr>
            <w:tcW w:w="2045" w:type="dxa"/>
          </w:tcPr>
          <w:p w14:paraId="62112B40" w14:textId="77777777" w:rsidR="00580C7A" w:rsidRDefault="00000000">
            <w:r>
              <w:rPr>
                <w:sz w:val="15"/>
              </w:rPr>
              <w:t>Original lines 26–28</w:t>
            </w:r>
          </w:p>
        </w:tc>
        <w:tc>
          <w:tcPr>
            <w:tcW w:w="2045" w:type="dxa"/>
          </w:tcPr>
          <w:p w14:paraId="47B52A77" w14:textId="77777777" w:rsidR="00580C7A" w:rsidRDefault="00000000">
            <w:r>
              <w:rPr>
                <w:sz w:val="15"/>
              </w:rPr>
              <w:t xml:space="preserve">An empty result could cause row indexing to fail; the query also fetched </w:t>
            </w:r>
            <w:r>
              <w:rPr>
                <w:sz w:val="15"/>
              </w:rPr>
              <w:lastRenderedPageBreak/>
              <w:t>more data than needed.</w:t>
            </w:r>
          </w:p>
        </w:tc>
        <w:tc>
          <w:tcPr>
            <w:tcW w:w="2045" w:type="dxa"/>
          </w:tcPr>
          <w:p w14:paraId="0C2AE682" w14:textId="77777777" w:rsidR="00580C7A" w:rsidRDefault="00000000">
            <w:r>
              <w:rPr>
                <w:sz w:val="15"/>
              </w:rPr>
              <w:lastRenderedPageBreak/>
              <w:t xml:space="preserve">Select only the required column, use LIMIT 1, and return None if no available </w:t>
            </w:r>
            <w:r>
              <w:rPr>
                <w:sz w:val="15"/>
              </w:rPr>
              <w:lastRenderedPageBreak/>
              <w:t>pet exists.</w:t>
            </w:r>
          </w:p>
        </w:tc>
      </w:tr>
      <w:tr w:rsidR="00580C7A" w14:paraId="2D3843BA" w14:textId="77777777">
        <w:trPr>
          <w:jc w:val="center"/>
        </w:trPr>
        <w:tc>
          <w:tcPr>
            <w:tcW w:w="2045" w:type="dxa"/>
          </w:tcPr>
          <w:p w14:paraId="112BCB6D" w14:textId="77777777" w:rsidR="00580C7A" w:rsidRDefault="00000000">
            <w:r>
              <w:rPr>
                <w:sz w:val="15"/>
              </w:rPr>
              <w:lastRenderedPageBreak/>
              <w:t>Adoption count updated unconditionally</w:t>
            </w:r>
          </w:p>
        </w:tc>
        <w:tc>
          <w:tcPr>
            <w:tcW w:w="2045" w:type="dxa"/>
          </w:tcPr>
          <w:p w14:paraId="5827D45C" w14:textId="77777777" w:rsidR="00580C7A" w:rsidRDefault="00000000">
            <w:r>
              <w:rPr>
                <w:sz w:val="15"/>
              </w:rPr>
              <w:t>Logic bug</w:t>
            </w:r>
          </w:p>
        </w:tc>
        <w:tc>
          <w:tcPr>
            <w:tcW w:w="2045" w:type="dxa"/>
          </w:tcPr>
          <w:p w14:paraId="0B0ABD5E" w14:textId="77777777" w:rsidR="00580C7A" w:rsidRDefault="00000000">
            <w:r>
              <w:rPr>
                <w:sz w:val="15"/>
              </w:rPr>
              <w:t>Original lines 18–22</w:t>
            </w:r>
          </w:p>
        </w:tc>
        <w:tc>
          <w:tcPr>
            <w:tcW w:w="2045" w:type="dxa"/>
          </w:tcPr>
          <w:p w14:paraId="360F80DD" w14:textId="77777777" w:rsidR="00580C7A" w:rsidRDefault="00000000">
            <w:r>
              <w:rPr>
                <w:sz w:val="15"/>
              </w:rPr>
              <w:t>The counter could increase even if no pet row was changed or the pet was already adopted.</w:t>
            </w:r>
          </w:p>
        </w:tc>
        <w:tc>
          <w:tcPr>
            <w:tcW w:w="2045" w:type="dxa"/>
          </w:tcPr>
          <w:p w14:paraId="0BCF5D3A" w14:textId="77777777" w:rsidR="00580C7A" w:rsidRDefault="00000000">
            <w:r>
              <w:rPr>
                <w:sz w:val="15"/>
              </w:rPr>
              <w:t>Validate the ID and increment only when exactly one row is updated.</w:t>
            </w:r>
          </w:p>
        </w:tc>
      </w:tr>
      <w:tr w:rsidR="00580C7A" w14:paraId="450B68A3" w14:textId="77777777">
        <w:trPr>
          <w:jc w:val="center"/>
        </w:trPr>
        <w:tc>
          <w:tcPr>
            <w:tcW w:w="2045" w:type="dxa"/>
          </w:tcPr>
          <w:p w14:paraId="628AFF40" w14:textId="77777777" w:rsidR="00580C7A" w:rsidRDefault="00000000">
            <w:r>
              <w:rPr>
                <w:sz w:val="15"/>
              </w:rPr>
              <w:t>Predictable adoption reference</w:t>
            </w:r>
          </w:p>
        </w:tc>
        <w:tc>
          <w:tcPr>
            <w:tcW w:w="2045" w:type="dxa"/>
          </w:tcPr>
          <w:p w14:paraId="096F1B70" w14:textId="77777777" w:rsidR="00580C7A" w:rsidRDefault="00000000">
            <w:r>
              <w:rPr>
                <w:sz w:val="15"/>
              </w:rPr>
              <w:t>Security / design</w:t>
            </w:r>
          </w:p>
        </w:tc>
        <w:tc>
          <w:tcPr>
            <w:tcW w:w="2045" w:type="dxa"/>
          </w:tcPr>
          <w:p w14:paraId="067C3B5B" w14:textId="77777777" w:rsidR="00580C7A" w:rsidRDefault="00000000">
            <w:r>
              <w:rPr>
                <w:sz w:val="15"/>
              </w:rPr>
              <w:t>Original lines 24–25</w:t>
            </w:r>
          </w:p>
        </w:tc>
        <w:tc>
          <w:tcPr>
            <w:tcW w:w="2045" w:type="dxa"/>
          </w:tcPr>
          <w:p w14:paraId="66FDD737" w14:textId="77777777" w:rsidR="00580C7A" w:rsidRDefault="00000000">
            <w:r>
              <w:rPr>
                <w:sz w:val="15"/>
              </w:rPr>
              <w:t>The standard random generator is not designed for security-sensitive tokens.</w:t>
            </w:r>
          </w:p>
        </w:tc>
        <w:tc>
          <w:tcPr>
            <w:tcW w:w="2045" w:type="dxa"/>
          </w:tcPr>
          <w:p w14:paraId="33364BEC" w14:textId="77777777" w:rsidR="00580C7A" w:rsidRDefault="00000000">
            <w:r>
              <w:rPr>
                <w:sz w:val="15"/>
              </w:rPr>
              <w:t>Use the secrets module to generate the short adoption reference.</w:t>
            </w:r>
          </w:p>
        </w:tc>
      </w:tr>
      <w:tr w:rsidR="00580C7A" w14:paraId="0B946FE0" w14:textId="77777777">
        <w:trPr>
          <w:jc w:val="center"/>
        </w:trPr>
        <w:tc>
          <w:tcPr>
            <w:tcW w:w="2045" w:type="dxa"/>
          </w:tcPr>
          <w:p w14:paraId="61BA0F21" w14:textId="77777777" w:rsidR="00580C7A" w:rsidRDefault="00000000">
            <w:r>
              <w:rPr>
                <w:sz w:val="15"/>
              </w:rPr>
              <w:t>Inconsistent naming and formatting</w:t>
            </w:r>
          </w:p>
        </w:tc>
        <w:tc>
          <w:tcPr>
            <w:tcW w:w="2045" w:type="dxa"/>
          </w:tcPr>
          <w:p w14:paraId="39E33DA1" w14:textId="77777777" w:rsidR="00580C7A" w:rsidRDefault="00000000">
            <w:r>
              <w:rPr>
                <w:sz w:val="15"/>
              </w:rPr>
              <w:t>Style</w:t>
            </w:r>
          </w:p>
        </w:tc>
        <w:tc>
          <w:tcPr>
            <w:tcW w:w="2045" w:type="dxa"/>
          </w:tcPr>
          <w:p w14:paraId="5DC01EC1" w14:textId="77777777" w:rsidR="00580C7A" w:rsidRDefault="00000000">
            <w:r>
              <w:rPr>
                <w:sz w:val="15"/>
              </w:rPr>
              <w:t>Original lines 9–38</w:t>
            </w:r>
          </w:p>
        </w:tc>
        <w:tc>
          <w:tcPr>
            <w:tcW w:w="2045" w:type="dxa"/>
          </w:tcPr>
          <w:p w14:paraId="2E68C714" w14:textId="77777777" w:rsidR="00580C7A" w:rsidRDefault="00000000">
            <w:r>
              <w:rPr>
                <w:sz w:val="15"/>
              </w:rPr>
              <w:t>CamelCase names and compressed formatting reduced consistency and readability.</w:t>
            </w:r>
          </w:p>
        </w:tc>
        <w:tc>
          <w:tcPr>
            <w:tcW w:w="2045" w:type="dxa"/>
          </w:tcPr>
          <w:p w14:paraId="04AA1280" w14:textId="77777777" w:rsidR="00580C7A" w:rsidRDefault="00000000">
            <w:r>
              <w:rPr>
                <w:sz w:val="15"/>
              </w:rPr>
              <w:t>Use snake_case names, readable formatting, docstrings, and type hints.</w:t>
            </w:r>
          </w:p>
        </w:tc>
      </w:tr>
      <w:tr w:rsidR="00580C7A" w14:paraId="3625BBB1" w14:textId="77777777">
        <w:trPr>
          <w:jc w:val="center"/>
        </w:trPr>
        <w:tc>
          <w:tcPr>
            <w:tcW w:w="2045" w:type="dxa"/>
          </w:tcPr>
          <w:p w14:paraId="5894A0C4" w14:textId="77777777" w:rsidR="00580C7A" w:rsidRDefault="00000000">
            <w:r>
              <w:rPr>
                <w:sz w:val="15"/>
              </w:rPr>
              <w:t>Missing input validation</w:t>
            </w:r>
          </w:p>
        </w:tc>
        <w:tc>
          <w:tcPr>
            <w:tcW w:w="2045" w:type="dxa"/>
          </w:tcPr>
          <w:p w14:paraId="58E8687A" w14:textId="77777777" w:rsidR="00580C7A" w:rsidRDefault="00000000">
            <w:r>
              <w:rPr>
                <w:sz w:val="15"/>
              </w:rPr>
              <w:t>Reliability</w:t>
            </w:r>
          </w:p>
        </w:tc>
        <w:tc>
          <w:tcPr>
            <w:tcW w:w="2045" w:type="dxa"/>
          </w:tcPr>
          <w:p w14:paraId="66FCF206" w14:textId="77777777" w:rsidR="00580C7A" w:rsidRDefault="00000000">
            <w:r>
              <w:rPr>
                <w:sz w:val="15"/>
              </w:rPr>
              <w:t>Original registration/adoption functions</w:t>
            </w:r>
          </w:p>
        </w:tc>
        <w:tc>
          <w:tcPr>
            <w:tcW w:w="2045" w:type="dxa"/>
          </w:tcPr>
          <w:p w14:paraId="10DDCAFE" w14:textId="77777777" w:rsidR="00580C7A" w:rsidRDefault="00000000">
            <w:r>
              <w:rPr>
                <w:sz w:val="15"/>
              </w:rPr>
              <w:t>Blank names/species and invalid ages or IDs could be accepted.</w:t>
            </w:r>
          </w:p>
        </w:tc>
        <w:tc>
          <w:tcPr>
            <w:tcW w:w="2045" w:type="dxa"/>
          </w:tcPr>
          <w:p w14:paraId="27C11A96" w14:textId="77777777" w:rsidR="00580C7A" w:rsidRDefault="00000000">
            <w:r>
              <w:rPr>
                <w:sz w:val="15"/>
              </w:rPr>
              <w:t>Validate names, species, ages, and adoption IDs; add database constraints.</w:t>
            </w:r>
          </w:p>
        </w:tc>
      </w:tr>
      <w:tr w:rsidR="00580C7A" w14:paraId="274EE09E" w14:textId="77777777">
        <w:trPr>
          <w:jc w:val="center"/>
        </w:trPr>
        <w:tc>
          <w:tcPr>
            <w:tcW w:w="2045" w:type="dxa"/>
          </w:tcPr>
          <w:p w14:paraId="609E4EEA" w14:textId="77777777" w:rsidR="00580C7A" w:rsidRDefault="00000000">
            <w:r>
              <w:rPr>
                <w:sz w:val="15"/>
              </w:rPr>
              <w:t>Demo ran on import</w:t>
            </w:r>
          </w:p>
        </w:tc>
        <w:tc>
          <w:tcPr>
            <w:tcW w:w="2045" w:type="dxa"/>
          </w:tcPr>
          <w:p w14:paraId="34464A24" w14:textId="77777777" w:rsidR="00580C7A" w:rsidRDefault="00000000">
            <w:r>
              <w:rPr>
                <w:sz w:val="15"/>
              </w:rPr>
              <w:t>Maintainability</w:t>
            </w:r>
          </w:p>
        </w:tc>
        <w:tc>
          <w:tcPr>
            <w:tcW w:w="2045" w:type="dxa"/>
          </w:tcPr>
          <w:p w14:paraId="07970679" w14:textId="77777777" w:rsidR="00580C7A" w:rsidRDefault="00000000">
            <w:r>
              <w:rPr>
                <w:sz w:val="15"/>
              </w:rPr>
              <w:t>Original main block</w:t>
            </w:r>
          </w:p>
        </w:tc>
        <w:tc>
          <w:tcPr>
            <w:tcW w:w="2045" w:type="dxa"/>
          </w:tcPr>
          <w:p w14:paraId="47DFF6B2" w14:textId="77777777" w:rsidR="00580C7A" w:rsidRDefault="00000000">
            <w:r>
              <w:rPr>
                <w:sz w:val="15"/>
              </w:rPr>
              <w:t>Importing the module immediately executed the demo.</w:t>
            </w:r>
          </w:p>
        </w:tc>
        <w:tc>
          <w:tcPr>
            <w:tcW w:w="2045" w:type="dxa"/>
          </w:tcPr>
          <w:p w14:paraId="7607E0FA" w14:textId="77777777" w:rsidR="00580C7A" w:rsidRDefault="00000000">
            <w:r>
              <w:rPr>
                <w:sz w:val="15"/>
              </w:rPr>
              <w:t>Guard execution with if __name__ == '__main__'.</w:t>
            </w:r>
          </w:p>
        </w:tc>
      </w:tr>
    </w:tbl>
    <w:p w14:paraId="180BC260" w14:textId="77777777" w:rsidR="00580C7A" w:rsidRDefault="00000000">
      <w:pPr>
        <w:pStyle w:val="Heading1"/>
      </w:pPr>
      <w:r>
        <w:t>4. Summary of Code Improvements</w:t>
      </w:r>
    </w:p>
    <w:p w14:paraId="162CA077" w14:textId="77777777" w:rsidR="00580C7A" w:rsidRDefault="00000000">
      <w:pPr>
        <w:pStyle w:val="ListBullet"/>
      </w:pPr>
      <w:r>
        <w:t>Parameterized SQL prevents input values from being interpreted as SQL syntax.</w:t>
      </w:r>
    </w:p>
    <w:p w14:paraId="4914A290" w14:textId="77777777" w:rsidR="00580C7A" w:rsidRDefault="00000000">
      <w:pPr>
        <w:pStyle w:val="ListBullet"/>
      </w:pPr>
      <w:r>
        <w:t>Input validation rejects blank names/species and invalid ages or pet IDs.</w:t>
      </w:r>
    </w:p>
    <w:p w14:paraId="37AD4408" w14:textId="77777777" w:rsidR="00580C7A" w:rsidRDefault="00000000">
      <w:pPr>
        <w:pStyle w:val="ListBullet"/>
      </w:pPr>
      <w:r>
        <w:t>A None default prevents accidental reuse of a mutable list between calls.</w:t>
      </w:r>
    </w:p>
    <w:p w14:paraId="0D17B8F5" w14:textId="77777777" w:rsidR="00580C7A" w:rsidRDefault="00000000">
      <w:pPr>
        <w:pStyle w:val="ListBullet"/>
      </w:pPr>
      <w:r>
        <w:t>Broad and silent exception handling was removed so unexpected failures are visible.</w:t>
      </w:r>
    </w:p>
    <w:p w14:paraId="621F3E82" w14:textId="77777777" w:rsidR="00580C7A" w:rsidRDefault="00000000">
      <w:pPr>
        <w:pStyle w:val="ListBullet"/>
      </w:pPr>
      <w:r>
        <w:t>Adoption status and count change only when a database row is successfully updated.</w:t>
      </w:r>
    </w:p>
    <w:p w14:paraId="63ADE135" w14:textId="77777777" w:rsidR="00580C7A" w:rsidRDefault="00000000">
      <w:pPr>
        <w:pStyle w:val="ListBullet"/>
      </w:pPr>
      <w:r>
        <w:t>The oldest available pet lookup handles an empty shelter safely.</w:t>
      </w:r>
    </w:p>
    <w:p w14:paraId="20A5A23F" w14:textId="77777777" w:rsidR="00580C7A" w:rsidRDefault="00000000">
      <w:pPr>
        <w:pStyle w:val="ListBullet"/>
      </w:pPr>
      <w:r>
        <w:t>The secrets module generates a less predictable adoption reference code.</w:t>
      </w:r>
    </w:p>
    <w:p w14:paraId="0D4E0542" w14:textId="77777777" w:rsidR="00580C7A" w:rsidRDefault="00000000">
      <w:pPr>
        <w:pStyle w:val="ListBullet"/>
      </w:pPr>
      <w:r>
        <w:t>Function names, docstrings, type hints, logging, and the main guard improve readability and reuse.</w:t>
      </w:r>
    </w:p>
    <w:p w14:paraId="052C7B90" w14:textId="77777777" w:rsidR="00580C7A" w:rsidRDefault="00000000">
      <w:pPr>
        <w:pStyle w:val="Heading1"/>
      </w:pPr>
      <w:r>
        <w:t>5. Reflection Questions</w:t>
      </w:r>
    </w:p>
    <w:p w14:paraId="168CFAD6" w14:textId="77777777" w:rsidR="00580C7A" w:rsidRDefault="00000000">
      <w:pPr>
        <w:pStyle w:val="Heading2"/>
      </w:pPr>
      <w:r>
        <w:t>5.1 What is static code analysis, and how is it different from testing?</w:t>
      </w:r>
    </w:p>
    <w:p w14:paraId="397FAE12" w14:textId="77777777" w:rsidR="00580C7A" w:rsidRDefault="00000000">
      <w:r>
        <w:t>Static code analysis inspects source code without executing the program. Pylint and Flake8 identify potential maintainability, correctness, and style problems, while Bandit looks for common security risks. Testing executes code with selected inputs to observe behaviour. Static analysis can flag risky code paths that a test never exercises, while tests help confirm the program's actual behaviour. They complement each other.</w:t>
      </w:r>
    </w:p>
    <w:p w14:paraId="7245C992" w14:textId="77777777" w:rsidR="00580C7A" w:rsidRDefault="00000000">
      <w:pPr>
        <w:pStyle w:val="Heading2"/>
      </w:pPr>
      <w:r>
        <w:t>5.2 Which issues were most important, and why?</w:t>
      </w:r>
    </w:p>
    <w:p w14:paraId="7A52C87E" w14:textId="77777777" w:rsidR="00580C7A" w:rsidRDefault="00000000">
      <w:r>
        <w:t>SQL string interpolation was important because user-controlled values could change the meaning of a database query. The mutable default argument and broad exception handlers were also important: shared state can make registrations interfere with one another, and swallowed exceptions can conceal failed operations. Incorrect adoption counting was a logic problem because it could report an adoption even when no record changed. These issues were prioritized over cosmetic formatting.</w:t>
      </w:r>
    </w:p>
    <w:p w14:paraId="54E27DB0" w14:textId="77777777" w:rsidR="00580C7A" w:rsidRDefault="00000000">
      <w:pPr>
        <w:pStyle w:val="Heading2"/>
      </w:pPr>
      <w:r>
        <w:t>5.3 How did the fixes improve code quality, security, and maintainability?</w:t>
      </w:r>
    </w:p>
    <w:p w14:paraId="0FFCA2C8" w14:textId="77777777" w:rsidR="00580C7A" w:rsidRDefault="00000000">
      <w:r>
        <w:t>Parameterized SQL separates instructions from data. Explicit validation rejects invalid records before they reach the database. A None default avoids sharing a list between calls, and removing broad silent exception handling makes unexpected failures visible. The adoption count now changes only when a database row is actually updated. Clear function names, docstrings, type hints, logging, and a main guard make the program easier to understand, reuse, and test.</w:t>
      </w:r>
    </w:p>
    <w:p w14:paraId="69FD7DF6" w14:textId="77777777" w:rsidR="00580C7A" w:rsidRDefault="00000000">
      <w:pPr>
        <w:pStyle w:val="Heading2"/>
      </w:pPr>
      <w:r>
        <w:t>5.4 What did you learn about Pylint, Bandit, and Flake8, and what are their limitations?</w:t>
      </w:r>
    </w:p>
    <w:p w14:paraId="3CD6461F" w14:textId="77777777" w:rsidR="00580C7A" w:rsidRDefault="00000000">
      <w:r>
        <w:t xml:space="preserve">The tools serve different purposes: Pylint checks code quality and likely programming mistakes, Flake8 checks style and common lint errors, and Bandit highlights patterns associated with security weaknesses. Their findings need interpretation rather than blind acceptance; a warning is a clue, not proof of an exploitable vulnerability, and passing a tool does not </w:t>
      </w:r>
      <w:r>
        <w:lastRenderedPageBreak/>
        <w:t>prove a program is correct or secure. Using the tools alongside functional tests gives broader coverage than relying on only one.</w:t>
      </w:r>
    </w:p>
    <w:p w14:paraId="034CE17E" w14:textId="77777777" w:rsidR="00580C7A" w:rsidRDefault="00000000">
      <w:pPr>
        <w:pStyle w:val="Heading1"/>
      </w:pPr>
      <w:r>
        <w:t>6. Running and Verifying the Program</w:t>
      </w:r>
    </w:p>
    <w:p w14:paraId="5C0ACB3C" w14:textId="77777777" w:rsidR="00580C7A" w:rsidRDefault="00000000">
      <w:r>
        <w:rPr>
          <w:rFonts w:ascii="Consolas" w:hAnsi="Consolas"/>
          <w:sz w:val="18"/>
        </w:rPr>
        <w:t>python pet_shelter.py</w:t>
      </w:r>
    </w:p>
    <w:p w14:paraId="2523B4AF" w14:textId="77777777" w:rsidR="00580C7A" w:rsidRDefault="00000000">
      <w:r>
        <w:rPr>
          <w:rFonts w:ascii="Consolas" w:hAnsi="Consolas"/>
          <w:sz w:val="18"/>
        </w:rPr>
        <w:t>pylint pet_shelter.py &gt; pylint_report.txt</w:t>
      </w:r>
    </w:p>
    <w:p w14:paraId="65D76906" w14:textId="77777777" w:rsidR="00580C7A" w:rsidRDefault="00000000">
      <w:r>
        <w:rPr>
          <w:rFonts w:ascii="Consolas" w:hAnsi="Consolas"/>
          <w:sz w:val="18"/>
        </w:rPr>
        <w:t>bandit -r pet_shelter.py &gt; bandit_report.txt 2&gt;&amp;1</w:t>
      </w:r>
    </w:p>
    <w:p w14:paraId="13E50803" w14:textId="77777777" w:rsidR="00580C7A" w:rsidRDefault="00000000">
      <w:r>
        <w:rPr>
          <w:rFonts w:ascii="Consolas" w:hAnsi="Consolas"/>
          <w:sz w:val="18"/>
        </w:rPr>
        <w:t>flake8 pet_shelter.py &gt; flake8_report.txt</w:t>
      </w:r>
    </w:p>
    <w:p w14:paraId="13CF39BE" w14:textId="6E4B3583" w:rsidR="00580C7A" w:rsidRDefault="00000000">
      <w:pPr>
        <w:pStyle w:val="Heading1"/>
      </w:pPr>
      <w:r>
        <w:t>Final Python Source</w:t>
      </w:r>
    </w:p>
    <w:p w14:paraId="28E12C1A" w14:textId="77777777" w:rsidR="00580C7A" w:rsidRDefault="00000000">
      <w:pPr>
        <w:spacing w:after="0" w:line="240" w:lineRule="auto"/>
      </w:pPr>
      <w:r>
        <w:rPr>
          <w:rFonts w:ascii="Consolas" w:hAnsi="Consolas"/>
          <w:sz w:val="14"/>
        </w:rPr>
        <w:t>"""Small in-memory animal shelter register used for Lab 5 static analysis.</w:t>
      </w:r>
    </w:p>
    <w:p w14:paraId="6165B3F1" w14:textId="77777777" w:rsidR="00580C7A" w:rsidRDefault="00000000">
      <w:pPr>
        <w:spacing w:after="0" w:line="240" w:lineRule="auto"/>
      </w:pPr>
      <w:r>
        <w:rPr>
          <w:rFonts w:ascii="Consolas" w:hAnsi="Consolas"/>
          <w:sz w:val="14"/>
        </w:rPr>
        <w:t xml:space="preserve"> </w:t>
      </w:r>
    </w:p>
    <w:p w14:paraId="15B4FDDE" w14:textId="77777777" w:rsidR="00580C7A" w:rsidRDefault="00000000">
      <w:pPr>
        <w:spacing w:after="0" w:line="240" w:lineRule="auto"/>
      </w:pPr>
      <w:r>
        <w:rPr>
          <w:rFonts w:ascii="Consolas" w:hAnsi="Consolas"/>
          <w:sz w:val="14"/>
        </w:rPr>
        <w:t>The demo registers three pets, adopts one, prints the oldest available pet,</w:t>
      </w:r>
    </w:p>
    <w:p w14:paraId="5B7BF4E7" w14:textId="77777777" w:rsidR="00580C7A" w:rsidRDefault="00000000">
      <w:pPr>
        <w:spacing w:after="0" w:line="240" w:lineRule="auto"/>
      </w:pPr>
      <w:r>
        <w:rPr>
          <w:rFonts w:ascii="Consolas" w:hAnsi="Consolas"/>
          <w:sz w:val="14"/>
        </w:rPr>
        <w:t>creates an adoption code, reports shelter status, and removes remaining pets.</w:t>
      </w:r>
    </w:p>
    <w:p w14:paraId="3D6F3828" w14:textId="77777777" w:rsidR="00580C7A" w:rsidRDefault="00000000">
      <w:pPr>
        <w:spacing w:after="0" w:line="240" w:lineRule="auto"/>
      </w:pPr>
      <w:r>
        <w:rPr>
          <w:rFonts w:ascii="Consolas" w:hAnsi="Consolas"/>
          <w:sz w:val="14"/>
        </w:rPr>
        <w:t>"""</w:t>
      </w:r>
    </w:p>
    <w:p w14:paraId="6ECA2222" w14:textId="77777777" w:rsidR="00580C7A" w:rsidRDefault="00000000">
      <w:pPr>
        <w:spacing w:after="0" w:line="240" w:lineRule="auto"/>
      </w:pPr>
      <w:r>
        <w:rPr>
          <w:rFonts w:ascii="Consolas" w:hAnsi="Consolas"/>
          <w:sz w:val="14"/>
        </w:rPr>
        <w:t xml:space="preserve"> </w:t>
      </w:r>
    </w:p>
    <w:p w14:paraId="5B8C56C1" w14:textId="77777777" w:rsidR="00580C7A" w:rsidRDefault="00000000">
      <w:pPr>
        <w:spacing w:after="0" w:line="240" w:lineRule="auto"/>
      </w:pPr>
      <w:r>
        <w:rPr>
          <w:rFonts w:ascii="Consolas" w:hAnsi="Consolas"/>
          <w:sz w:val="14"/>
        </w:rPr>
        <w:t>import logging</w:t>
      </w:r>
    </w:p>
    <w:p w14:paraId="31E9133D" w14:textId="77777777" w:rsidR="00580C7A" w:rsidRDefault="00000000">
      <w:pPr>
        <w:spacing w:after="0" w:line="240" w:lineRule="auto"/>
      </w:pPr>
      <w:r>
        <w:rPr>
          <w:rFonts w:ascii="Consolas" w:hAnsi="Consolas"/>
          <w:sz w:val="14"/>
        </w:rPr>
        <w:t>import secrets</w:t>
      </w:r>
    </w:p>
    <w:p w14:paraId="5593DEEE" w14:textId="77777777" w:rsidR="00580C7A" w:rsidRDefault="00000000">
      <w:pPr>
        <w:spacing w:after="0" w:line="240" w:lineRule="auto"/>
      </w:pPr>
      <w:r>
        <w:rPr>
          <w:rFonts w:ascii="Consolas" w:hAnsi="Consolas"/>
          <w:sz w:val="14"/>
        </w:rPr>
        <w:t>import sqlite3</w:t>
      </w:r>
    </w:p>
    <w:p w14:paraId="24DC2D26" w14:textId="77777777" w:rsidR="00580C7A" w:rsidRDefault="00000000">
      <w:pPr>
        <w:spacing w:after="0" w:line="240" w:lineRule="auto"/>
      </w:pPr>
      <w:r>
        <w:rPr>
          <w:rFonts w:ascii="Consolas" w:hAnsi="Consolas"/>
          <w:sz w:val="14"/>
        </w:rPr>
        <w:t>from typing import Optional</w:t>
      </w:r>
    </w:p>
    <w:p w14:paraId="2DBCD8BB" w14:textId="77777777" w:rsidR="00580C7A" w:rsidRDefault="00000000">
      <w:pPr>
        <w:spacing w:after="0" w:line="240" w:lineRule="auto"/>
      </w:pPr>
      <w:r>
        <w:rPr>
          <w:rFonts w:ascii="Consolas" w:hAnsi="Consolas"/>
          <w:sz w:val="14"/>
        </w:rPr>
        <w:t xml:space="preserve"> </w:t>
      </w:r>
    </w:p>
    <w:p w14:paraId="40D3542D" w14:textId="77777777" w:rsidR="00580C7A" w:rsidRDefault="00000000">
      <w:pPr>
        <w:spacing w:after="0" w:line="240" w:lineRule="auto"/>
      </w:pPr>
      <w:r>
        <w:rPr>
          <w:rFonts w:ascii="Consolas" w:hAnsi="Consolas"/>
          <w:sz w:val="14"/>
        </w:rPr>
        <w:t>logging.basicConfig(level=logging.INFO, format="%(levelname)s: %(message)s")</w:t>
      </w:r>
    </w:p>
    <w:p w14:paraId="06511ED0" w14:textId="77777777" w:rsidR="00580C7A" w:rsidRDefault="00000000">
      <w:pPr>
        <w:spacing w:after="0" w:line="240" w:lineRule="auto"/>
      </w:pPr>
      <w:r>
        <w:rPr>
          <w:rFonts w:ascii="Consolas" w:hAnsi="Consolas"/>
          <w:sz w:val="14"/>
        </w:rPr>
        <w:t>LOGGER = logging.getLogger(__name__)</w:t>
      </w:r>
    </w:p>
    <w:p w14:paraId="7117CA95" w14:textId="77777777" w:rsidR="00580C7A" w:rsidRDefault="00000000">
      <w:pPr>
        <w:spacing w:after="0" w:line="240" w:lineRule="auto"/>
      </w:pPr>
      <w:r>
        <w:rPr>
          <w:rFonts w:ascii="Consolas" w:hAnsi="Consolas"/>
          <w:sz w:val="14"/>
        </w:rPr>
        <w:t xml:space="preserve"> </w:t>
      </w:r>
    </w:p>
    <w:p w14:paraId="38C398BC" w14:textId="77777777" w:rsidR="00580C7A" w:rsidRDefault="00000000">
      <w:pPr>
        <w:spacing w:after="0" w:line="240" w:lineRule="auto"/>
      </w:pPr>
      <w:r>
        <w:rPr>
          <w:rFonts w:ascii="Consolas" w:hAnsi="Consolas"/>
          <w:sz w:val="14"/>
        </w:rPr>
        <w:t xml:space="preserve"> </w:t>
      </w:r>
    </w:p>
    <w:p w14:paraId="42C73FA2" w14:textId="77777777" w:rsidR="00580C7A" w:rsidRDefault="00000000">
      <w:pPr>
        <w:spacing w:after="0" w:line="240" w:lineRule="auto"/>
      </w:pPr>
      <w:r>
        <w:rPr>
          <w:rFonts w:ascii="Consolas" w:hAnsi="Consolas"/>
          <w:sz w:val="14"/>
        </w:rPr>
        <w:t>def create_connection() -&gt; sqlite3.Connection:</w:t>
      </w:r>
    </w:p>
    <w:p w14:paraId="70E113CC" w14:textId="77777777" w:rsidR="00580C7A" w:rsidRDefault="00000000">
      <w:pPr>
        <w:spacing w:after="0" w:line="240" w:lineRule="auto"/>
      </w:pPr>
      <w:r>
        <w:rPr>
          <w:rFonts w:ascii="Consolas" w:hAnsi="Consolas"/>
          <w:sz w:val="14"/>
        </w:rPr>
        <w:t xml:space="preserve">    """Create and initialize an in-memory SQLite database."""</w:t>
      </w:r>
    </w:p>
    <w:p w14:paraId="05C1732C" w14:textId="77777777" w:rsidR="00580C7A" w:rsidRDefault="00000000">
      <w:pPr>
        <w:spacing w:after="0" w:line="240" w:lineRule="auto"/>
      </w:pPr>
      <w:r>
        <w:rPr>
          <w:rFonts w:ascii="Consolas" w:hAnsi="Consolas"/>
          <w:sz w:val="14"/>
        </w:rPr>
        <w:t xml:space="preserve">    connection = sqlite3.connect(":memory:")</w:t>
      </w:r>
    </w:p>
    <w:p w14:paraId="696C0E69" w14:textId="77777777" w:rsidR="00580C7A" w:rsidRDefault="00000000">
      <w:pPr>
        <w:spacing w:after="0" w:line="240" w:lineRule="auto"/>
      </w:pPr>
      <w:r>
        <w:rPr>
          <w:rFonts w:ascii="Consolas" w:hAnsi="Consolas"/>
          <w:sz w:val="14"/>
        </w:rPr>
        <w:t xml:space="preserve">    connection.execute(</w:t>
      </w:r>
    </w:p>
    <w:p w14:paraId="7171D185" w14:textId="77777777" w:rsidR="00580C7A" w:rsidRDefault="00000000">
      <w:pPr>
        <w:spacing w:after="0" w:line="240" w:lineRule="auto"/>
      </w:pPr>
      <w:r>
        <w:rPr>
          <w:rFonts w:ascii="Consolas" w:hAnsi="Consolas"/>
          <w:sz w:val="14"/>
        </w:rPr>
        <w:t xml:space="preserve">        """CREATE TABLE pets (</w:t>
      </w:r>
    </w:p>
    <w:p w14:paraId="367FD36D" w14:textId="77777777" w:rsidR="00580C7A" w:rsidRDefault="00000000">
      <w:pPr>
        <w:spacing w:after="0" w:line="240" w:lineRule="auto"/>
      </w:pPr>
      <w:r>
        <w:rPr>
          <w:rFonts w:ascii="Consolas" w:hAnsi="Consolas"/>
          <w:sz w:val="14"/>
        </w:rPr>
        <w:t xml:space="preserve">            id INTEGER PRIMARY KEY,</w:t>
      </w:r>
    </w:p>
    <w:p w14:paraId="60DEDD07" w14:textId="77777777" w:rsidR="00580C7A" w:rsidRDefault="00000000">
      <w:pPr>
        <w:spacing w:after="0" w:line="240" w:lineRule="auto"/>
      </w:pPr>
      <w:r>
        <w:rPr>
          <w:rFonts w:ascii="Consolas" w:hAnsi="Consolas"/>
          <w:sz w:val="14"/>
        </w:rPr>
        <w:t xml:space="preserve">            name TEXT NOT NULL,</w:t>
      </w:r>
    </w:p>
    <w:p w14:paraId="60D24CFA" w14:textId="77777777" w:rsidR="00580C7A" w:rsidRDefault="00000000">
      <w:pPr>
        <w:spacing w:after="0" w:line="240" w:lineRule="auto"/>
      </w:pPr>
      <w:r>
        <w:rPr>
          <w:rFonts w:ascii="Consolas" w:hAnsi="Consolas"/>
          <w:sz w:val="14"/>
        </w:rPr>
        <w:t xml:space="preserve">            species TEXT NOT NULL,</w:t>
      </w:r>
    </w:p>
    <w:p w14:paraId="7EE00130" w14:textId="77777777" w:rsidR="00580C7A" w:rsidRDefault="00000000">
      <w:pPr>
        <w:spacing w:after="0" w:line="240" w:lineRule="auto"/>
      </w:pPr>
      <w:r>
        <w:rPr>
          <w:rFonts w:ascii="Consolas" w:hAnsi="Consolas"/>
          <w:sz w:val="14"/>
        </w:rPr>
        <w:t xml:space="preserve">            age INTEGER NOT NULL CHECK (age &gt;= 0),</w:t>
      </w:r>
    </w:p>
    <w:p w14:paraId="729A7DA1" w14:textId="77777777" w:rsidR="00580C7A" w:rsidRDefault="00000000">
      <w:pPr>
        <w:spacing w:after="0" w:line="240" w:lineRule="auto"/>
      </w:pPr>
      <w:r>
        <w:rPr>
          <w:rFonts w:ascii="Consolas" w:hAnsi="Consolas"/>
          <w:sz w:val="14"/>
        </w:rPr>
        <w:t xml:space="preserve">            adopted INTEGER NOT NULL DEFAULT 0 CHECK (adopted IN (0, 1))</w:t>
      </w:r>
    </w:p>
    <w:p w14:paraId="2BD2789C" w14:textId="77777777" w:rsidR="00580C7A" w:rsidRDefault="00000000">
      <w:pPr>
        <w:spacing w:after="0" w:line="240" w:lineRule="auto"/>
      </w:pPr>
      <w:r>
        <w:rPr>
          <w:rFonts w:ascii="Consolas" w:hAnsi="Consolas"/>
          <w:sz w:val="14"/>
        </w:rPr>
        <w:t xml:space="preserve">        )"""</w:t>
      </w:r>
    </w:p>
    <w:p w14:paraId="4469BA89" w14:textId="77777777" w:rsidR="00580C7A" w:rsidRDefault="00000000">
      <w:pPr>
        <w:spacing w:after="0" w:line="240" w:lineRule="auto"/>
      </w:pPr>
      <w:r>
        <w:rPr>
          <w:rFonts w:ascii="Consolas" w:hAnsi="Consolas"/>
          <w:sz w:val="14"/>
        </w:rPr>
        <w:t xml:space="preserve">    )</w:t>
      </w:r>
    </w:p>
    <w:p w14:paraId="2725E6A6" w14:textId="77777777" w:rsidR="00580C7A" w:rsidRDefault="00000000">
      <w:pPr>
        <w:spacing w:after="0" w:line="240" w:lineRule="auto"/>
      </w:pPr>
      <w:r>
        <w:rPr>
          <w:rFonts w:ascii="Consolas" w:hAnsi="Consolas"/>
          <w:sz w:val="14"/>
        </w:rPr>
        <w:t xml:space="preserve">    return connection</w:t>
      </w:r>
    </w:p>
    <w:p w14:paraId="740E2FB7" w14:textId="77777777" w:rsidR="00580C7A" w:rsidRDefault="00000000">
      <w:pPr>
        <w:spacing w:after="0" w:line="240" w:lineRule="auto"/>
      </w:pPr>
      <w:r>
        <w:rPr>
          <w:rFonts w:ascii="Consolas" w:hAnsi="Consolas"/>
          <w:sz w:val="14"/>
        </w:rPr>
        <w:t xml:space="preserve"> </w:t>
      </w:r>
    </w:p>
    <w:p w14:paraId="5F496F46" w14:textId="77777777" w:rsidR="00580C7A" w:rsidRDefault="00000000">
      <w:pPr>
        <w:spacing w:after="0" w:line="240" w:lineRule="auto"/>
      </w:pPr>
      <w:r>
        <w:rPr>
          <w:rFonts w:ascii="Consolas" w:hAnsi="Consolas"/>
          <w:sz w:val="14"/>
        </w:rPr>
        <w:t xml:space="preserve"> </w:t>
      </w:r>
    </w:p>
    <w:p w14:paraId="1F3EAA92" w14:textId="77777777" w:rsidR="00580C7A" w:rsidRDefault="00000000">
      <w:pPr>
        <w:spacing w:after="0" w:line="240" w:lineRule="auto"/>
      </w:pPr>
      <w:r>
        <w:rPr>
          <w:rFonts w:ascii="Consolas" w:hAnsi="Consolas"/>
          <w:sz w:val="14"/>
        </w:rPr>
        <w:t>conn = create_connection()</w:t>
      </w:r>
    </w:p>
    <w:p w14:paraId="42226A39" w14:textId="77777777" w:rsidR="00580C7A" w:rsidRDefault="00000000">
      <w:pPr>
        <w:spacing w:after="0" w:line="240" w:lineRule="auto"/>
      </w:pPr>
      <w:r>
        <w:rPr>
          <w:rFonts w:ascii="Consolas" w:hAnsi="Consolas"/>
          <w:sz w:val="14"/>
        </w:rPr>
        <w:t>shelter_state = {"adoption_count": 0}</w:t>
      </w:r>
    </w:p>
    <w:p w14:paraId="3D51D59D" w14:textId="77777777" w:rsidR="00580C7A" w:rsidRDefault="00000000">
      <w:pPr>
        <w:spacing w:after="0" w:line="240" w:lineRule="auto"/>
      </w:pPr>
      <w:r>
        <w:rPr>
          <w:rFonts w:ascii="Consolas" w:hAnsi="Consolas"/>
          <w:sz w:val="14"/>
        </w:rPr>
        <w:t xml:space="preserve"> </w:t>
      </w:r>
    </w:p>
    <w:p w14:paraId="077CB7C3" w14:textId="77777777" w:rsidR="00580C7A" w:rsidRDefault="00000000">
      <w:pPr>
        <w:spacing w:after="0" w:line="240" w:lineRule="auto"/>
      </w:pPr>
      <w:r>
        <w:rPr>
          <w:rFonts w:ascii="Consolas" w:hAnsi="Consolas"/>
          <w:sz w:val="14"/>
        </w:rPr>
        <w:t xml:space="preserve"> </w:t>
      </w:r>
    </w:p>
    <w:p w14:paraId="56A27181" w14:textId="77777777" w:rsidR="00580C7A" w:rsidRDefault="00000000">
      <w:pPr>
        <w:spacing w:after="0" w:line="240" w:lineRule="auto"/>
      </w:pPr>
      <w:r>
        <w:rPr>
          <w:rFonts w:ascii="Consolas" w:hAnsi="Consolas"/>
          <w:sz w:val="14"/>
        </w:rPr>
        <w:t>def register_pet(</w:t>
      </w:r>
    </w:p>
    <w:p w14:paraId="30E94E83" w14:textId="77777777" w:rsidR="00580C7A" w:rsidRDefault="00000000">
      <w:pPr>
        <w:spacing w:after="0" w:line="240" w:lineRule="auto"/>
      </w:pPr>
      <w:r>
        <w:rPr>
          <w:rFonts w:ascii="Consolas" w:hAnsi="Consolas"/>
          <w:sz w:val="14"/>
        </w:rPr>
        <w:t xml:space="preserve">    name: str, species: str, age: int, tags: Optional[list[str]] = None</w:t>
      </w:r>
    </w:p>
    <w:p w14:paraId="0175B99B" w14:textId="77777777" w:rsidR="00580C7A" w:rsidRDefault="00000000">
      <w:pPr>
        <w:spacing w:after="0" w:line="240" w:lineRule="auto"/>
      </w:pPr>
      <w:r>
        <w:rPr>
          <w:rFonts w:ascii="Consolas" w:hAnsi="Consolas"/>
          <w:sz w:val="14"/>
        </w:rPr>
        <w:t>) -&gt; list[str]:</w:t>
      </w:r>
    </w:p>
    <w:p w14:paraId="1C5E23C3" w14:textId="77777777" w:rsidR="00580C7A" w:rsidRDefault="00000000">
      <w:pPr>
        <w:spacing w:after="0" w:line="240" w:lineRule="auto"/>
      </w:pPr>
      <w:r>
        <w:rPr>
          <w:rFonts w:ascii="Consolas" w:hAnsi="Consolas"/>
          <w:sz w:val="14"/>
        </w:rPr>
        <w:t xml:space="preserve">    """Register a pet safely and return its species tags.</w:t>
      </w:r>
    </w:p>
    <w:p w14:paraId="628EA902" w14:textId="77777777" w:rsidR="00580C7A" w:rsidRDefault="00000000">
      <w:pPr>
        <w:spacing w:after="0" w:line="240" w:lineRule="auto"/>
      </w:pPr>
      <w:r>
        <w:rPr>
          <w:rFonts w:ascii="Consolas" w:hAnsi="Consolas"/>
          <w:sz w:val="14"/>
        </w:rPr>
        <w:t xml:space="preserve"> </w:t>
      </w:r>
    </w:p>
    <w:p w14:paraId="15F6ADC6" w14:textId="77777777" w:rsidR="00580C7A" w:rsidRDefault="00000000">
      <w:pPr>
        <w:spacing w:after="0" w:line="240" w:lineRule="auto"/>
      </w:pPr>
      <w:r>
        <w:rPr>
          <w:rFonts w:ascii="Consolas" w:hAnsi="Consolas"/>
          <w:sz w:val="14"/>
        </w:rPr>
        <w:t xml:space="preserve">    Parameterized SQL prevents user-provided strings from becoming SQL syntax.</w:t>
      </w:r>
    </w:p>
    <w:p w14:paraId="33754046" w14:textId="77777777" w:rsidR="00580C7A" w:rsidRDefault="00000000">
      <w:pPr>
        <w:spacing w:after="0" w:line="240" w:lineRule="auto"/>
      </w:pPr>
      <w:r>
        <w:rPr>
          <w:rFonts w:ascii="Consolas" w:hAnsi="Consolas"/>
          <w:sz w:val="14"/>
        </w:rPr>
        <w:t xml:space="preserve">    A fresh tag list is created for each call unless one is supplied.</w:t>
      </w:r>
    </w:p>
    <w:p w14:paraId="342F91E0" w14:textId="77777777" w:rsidR="00580C7A" w:rsidRDefault="00000000">
      <w:pPr>
        <w:spacing w:after="0" w:line="240" w:lineRule="auto"/>
      </w:pPr>
      <w:r>
        <w:rPr>
          <w:rFonts w:ascii="Consolas" w:hAnsi="Consolas"/>
          <w:sz w:val="14"/>
        </w:rPr>
        <w:t xml:space="preserve">    """</w:t>
      </w:r>
    </w:p>
    <w:p w14:paraId="1FFC0D0D" w14:textId="77777777" w:rsidR="00580C7A" w:rsidRDefault="00000000">
      <w:pPr>
        <w:spacing w:after="0" w:line="240" w:lineRule="auto"/>
      </w:pPr>
      <w:r>
        <w:rPr>
          <w:rFonts w:ascii="Consolas" w:hAnsi="Consolas"/>
          <w:sz w:val="14"/>
        </w:rPr>
        <w:t xml:space="preserve">    if not isinstance(name, str) or not name.strip():</w:t>
      </w:r>
    </w:p>
    <w:p w14:paraId="238D7AED" w14:textId="77777777" w:rsidR="00580C7A" w:rsidRDefault="00000000">
      <w:pPr>
        <w:spacing w:after="0" w:line="240" w:lineRule="auto"/>
      </w:pPr>
      <w:r>
        <w:rPr>
          <w:rFonts w:ascii="Consolas" w:hAnsi="Consolas"/>
          <w:sz w:val="14"/>
        </w:rPr>
        <w:t xml:space="preserve">        raise ValueError("Pet name must be a non-empty string.")</w:t>
      </w:r>
    </w:p>
    <w:p w14:paraId="05B1895A" w14:textId="77777777" w:rsidR="00580C7A" w:rsidRDefault="00000000">
      <w:pPr>
        <w:spacing w:after="0" w:line="240" w:lineRule="auto"/>
      </w:pPr>
      <w:r>
        <w:rPr>
          <w:rFonts w:ascii="Consolas" w:hAnsi="Consolas"/>
          <w:sz w:val="14"/>
        </w:rPr>
        <w:t xml:space="preserve">    if not isinstance(species, str) or not species.strip():</w:t>
      </w:r>
    </w:p>
    <w:p w14:paraId="06EEFE77" w14:textId="77777777" w:rsidR="00580C7A" w:rsidRDefault="00000000">
      <w:pPr>
        <w:spacing w:after="0" w:line="240" w:lineRule="auto"/>
      </w:pPr>
      <w:r>
        <w:rPr>
          <w:rFonts w:ascii="Consolas" w:hAnsi="Consolas"/>
          <w:sz w:val="14"/>
        </w:rPr>
        <w:t xml:space="preserve">        raise ValueError("Pet species must be a non-empty string.")</w:t>
      </w:r>
    </w:p>
    <w:p w14:paraId="19A4DA9F" w14:textId="77777777" w:rsidR="00580C7A" w:rsidRDefault="00000000">
      <w:pPr>
        <w:spacing w:after="0" w:line="240" w:lineRule="auto"/>
      </w:pPr>
      <w:r>
        <w:rPr>
          <w:rFonts w:ascii="Consolas" w:hAnsi="Consolas"/>
          <w:sz w:val="14"/>
        </w:rPr>
        <w:t xml:space="preserve">    if isinstance(age, bool) or not isinstance(age, int) or age &lt; 0:</w:t>
      </w:r>
    </w:p>
    <w:p w14:paraId="6463D2DC" w14:textId="77777777" w:rsidR="00580C7A" w:rsidRDefault="00000000">
      <w:pPr>
        <w:spacing w:after="0" w:line="240" w:lineRule="auto"/>
      </w:pPr>
      <w:r>
        <w:rPr>
          <w:rFonts w:ascii="Consolas" w:hAnsi="Consolas"/>
          <w:sz w:val="14"/>
        </w:rPr>
        <w:t xml:space="preserve">        raise ValueError("Pet age must be a non-negative integer.")</w:t>
      </w:r>
    </w:p>
    <w:p w14:paraId="649D3E9A" w14:textId="77777777" w:rsidR="00580C7A" w:rsidRDefault="00000000">
      <w:pPr>
        <w:spacing w:after="0" w:line="240" w:lineRule="auto"/>
      </w:pPr>
      <w:r>
        <w:rPr>
          <w:rFonts w:ascii="Consolas" w:hAnsi="Consolas"/>
          <w:sz w:val="14"/>
        </w:rPr>
        <w:t xml:space="preserve"> </w:t>
      </w:r>
    </w:p>
    <w:p w14:paraId="7F777D5F" w14:textId="77777777" w:rsidR="00580C7A" w:rsidRDefault="00000000">
      <w:pPr>
        <w:spacing w:after="0" w:line="240" w:lineRule="auto"/>
      </w:pPr>
      <w:r>
        <w:rPr>
          <w:rFonts w:ascii="Consolas" w:hAnsi="Consolas"/>
          <w:sz w:val="14"/>
        </w:rPr>
        <w:t xml:space="preserve">    pet_tags = [] if tags is None else tags</w:t>
      </w:r>
    </w:p>
    <w:p w14:paraId="2611A724" w14:textId="77777777" w:rsidR="00580C7A" w:rsidRDefault="00000000">
      <w:pPr>
        <w:spacing w:after="0" w:line="240" w:lineRule="auto"/>
      </w:pPr>
      <w:r>
        <w:rPr>
          <w:rFonts w:ascii="Consolas" w:hAnsi="Consolas"/>
          <w:sz w:val="14"/>
        </w:rPr>
        <w:t xml:space="preserve">    conn.execute(</w:t>
      </w:r>
    </w:p>
    <w:p w14:paraId="0E45CCD9" w14:textId="77777777" w:rsidR="00580C7A" w:rsidRDefault="00000000">
      <w:pPr>
        <w:spacing w:after="0" w:line="240" w:lineRule="auto"/>
      </w:pPr>
      <w:r>
        <w:rPr>
          <w:rFonts w:ascii="Consolas" w:hAnsi="Consolas"/>
          <w:sz w:val="14"/>
        </w:rPr>
        <w:t xml:space="preserve">        "INSERT INTO pets (name, species, age, adopted) VALUES (?, ?, ?, 0)",</w:t>
      </w:r>
    </w:p>
    <w:p w14:paraId="26D06039" w14:textId="77777777" w:rsidR="00580C7A" w:rsidRDefault="00000000">
      <w:pPr>
        <w:spacing w:after="0" w:line="240" w:lineRule="auto"/>
      </w:pPr>
      <w:r>
        <w:rPr>
          <w:rFonts w:ascii="Consolas" w:hAnsi="Consolas"/>
          <w:sz w:val="14"/>
        </w:rPr>
        <w:t xml:space="preserve">        (name.strip(), species.strip(), age),</w:t>
      </w:r>
    </w:p>
    <w:p w14:paraId="230837CF" w14:textId="77777777" w:rsidR="00580C7A" w:rsidRDefault="00000000">
      <w:pPr>
        <w:spacing w:after="0" w:line="240" w:lineRule="auto"/>
      </w:pPr>
      <w:r>
        <w:rPr>
          <w:rFonts w:ascii="Consolas" w:hAnsi="Consolas"/>
          <w:sz w:val="14"/>
        </w:rPr>
        <w:t xml:space="preserve">    )</w:t>
      </w:r>
    </w:p>
    <w:p w14:paraId="0D51D685" w14:textId="77777777" w:rsidR="00580C7A" w:rsidRDefault="00000000">
      <w:pPr>
        <w:spacing w:after="0" w:line="240" w:lineRule="auto"/>
      </w:pPr>
      <w:r>
        <w:rPr>
          <w:rFonts w:ascii="Consolas" w:hAnsi="Consolas"/>
          <w:sz w:val="14"/>
        </w:rPr>
        <w:t xml:space="preserve">    pet_tags.append(species.strip())</w:t>
      </w:r>
    </w:p>
    <w:p w14:paraId="179F6963" w14:textId="77777777" w:rsidR="00580C7A" w:rsidRDefault="00000000">
      <w:pPr>
        <w:spacing w:after="0" w:line="240" w:lineRule="auto"/>
      </w:pPr>
      <w:r>
        <w:rPr>
          <w:rFonts w:ascii="Consolas" w:hAnsi="Consolas"/>
          <w:sz w:val="14"/>
        </w:rPr>
        <w:t xml:space="preserve">    return pet_tags</w:t>
      </w:r>
    </w:p>
    <w:p w14:paraId="599AAFDD" w14:textId="77777777" w:rsidR="00580C7A" w:rsidRDefault="00000000">
      <w:pPr>
        <w:spacing w:after="0" w:line="240" w:lineRule="auto"/>
      </w:pPr>
      <w:r>
        <w:rPr>
          <w:rFonts w:ascii="Consolas" w:hAnsi="Consolas"/>
          <w:sz w:val="14"/>
        </w:rPr>
        <w:t xml:space="preserve"> </w:t>
      </w:r>
    </w:p>
    <w:p w14:paraId="1E599445" w14:textId="77777777" w:rsidR="00580C7A" w:rsidRDefault="00000000">
      <w:pPr>
        <w:spacing w:after="0" w:line="240" w:lineRule="auto"/>
      </w:pPr>
      <w:r>
        <w:rPr>
          <w:rFonts w:ascii="Consolas" w:hAnsi="Consolas"/>
          <w:sz w:val="14"/>
        </w:rPr>
        <w:lastRenderedPageBreak/>
        <w:t xml:space="preserve"> </w:t>
      </w:r>
    </w:p>
    <w:p w14:paraId="6D99CC84" w14:textId="77777777" w:rsidR="00580C7A" w:rsidRDefault="00000000">
      <w:pPr>
        <w:spacing w:after="0" w:line="240" w:lineRule="auto"/>
      </w:pPr>
      <w:r>
        <w:rPr>
          <w:rFonts w:ascii="Consolas" w:hAnsi="Consolas"/>
          <w:sz w:val="14"/>
        </w:rPr>
        <w:t>def adopt(pet_id: int) -&gt; bool:</w:t>
      </w:r>
    </w:p>
    <w:p w14:paraId="4047DFA9" w14:textId="77777777" w:rsidR="00580C7A" w:rsidRDefault="00000000">
      <w:pPr>
        <w:spacing w:after="0" w:line="240" w:lineRule="auto"/>
      </w:pPr>
      <w:r>
        <w:rPr>
          <w:rFonts w:ascii="Consolas" w:hAnsi="Consolas"/>
          <w:sz w:val="14"/>
        </w:rPr>
        <w:t xml:space="preserve">    """Mark an available pet as adopted; return whether it was updated."""</w:t>
      </w:r>
    </w:p>
    <w:p w14:paraId="205C2C0A" w14:textId="77777777" w:rsidR="00580C7A" w:rsidRDefault="00000000">
      <w:pPr>
        <w:spacing w:after="0" w:line="240" w:lineRule="auto"/>
      </w:pPr>
      <w:r>
        <w:rPr>
          <w:rFonts w:ascii="Consolas" w:hAnsi="Consolas"/>
          <w:sz w:val="14"/>
        </w:rPr>
        <w:t xml:space="preserve">    if isinstance(pet_id, bool) or not isinstance(pet_id, int) or pet_id &lt;= 0:</w:t>
      </w:r>
    </w:p>
    <w:p w14:paraId="0B1246B7" w14:textId="77777777" w:rsidR="00580C7A" w:rsidRDefault="00000000">
      <w:pPr>
        <w:spacing w:after="0" w:line="240" w:lineRule="auto"/>
      </w:pPr>
      <w:r>
        <w:rPr>
          <w:rFonts w:ascii="Consolas" w:hAnsi="Consolas"/>
          <w:sz w:val="14"/>
        </w:rPr>
        <w:t xml:space="preserve">        raise ValueError("Pet ID must be a positive integer.")</w:t>
      </w:r>
    </w:p>
    <w:p w14:paraId="572F8E1B" w14:textId="77777777" w:rsidR="00580C7A" w:rsidRDefault="00000000">
      <w:pPr>
        <w:spacing w:after="0" w:line="240" w:lineRule="auto"/>
      </w:pPr>
      <w:r>
        <w:rPr>
          <w:rFonts w:ascii="Consolas" w:hAnsi="Consolas"/>
          <w:sz w:val="14"/>
        </w:rPr>
        <w:t xml:space="preserve"> </w:t>
      </w:r>
    </w:p>
    <w:p w14:paraId="566B816B" w14:textId="77777777" w:rsidR="00580C7A" w:rsidRDefault="00000000">
      <w:pPr>
        <w:spacing w:after="0" w:line="240" w:lineRule="auto"/>
      </w:pPr>
      <w:r>
        <w:rPr>
          <w:rFonts w:ascii="Consolas" w:hAnsi="Consolas"/>
          <w:sz w:val="14"/>
        </w:rPr>
        <w:t xml:space="preserve">    cursor = conn.execute(</w:t>
      </w:r>
    </w:p>
    <w:p w14:paraId="7550B704" w14:textId="77777777" w:rsidR="00580C7A" w:rsidRDefault="00000000">
      <w:pPr>
        <w:spacing w:after="0" w:line="240" w:lineRule="auto"/>
      </w:pPr>
      <w:r>
        <w:rPr>
          <w:rFonts w:ascii="Consolas" w:hAnsi="Consolas"/>
          <w:sz w:val="14"/>
        </w:rPr>
        <w:t xml:space="preserve">        "UPDATE pets SET adopted = 1 WHERE id = ? AND adopted = 0",</w:t>
      </w:r>
    </w:p>
    <w:p w14:paraId="348A09CB" w14:textId="77777777" w:rsidR="00580C7A" w:rsidRDefault="00000000">
      <w:pPr>
        <w:spacing w:after="0" w:line="240" w:lineRule="auto"/>
      </w:pPr>
      <w:r>
        <w:rPr>
          <w:rFonts w:ascii="Consolas" w:hAnsi="Consolas"/>
          <w:sz w:val="14"/>
        </w:rPr>
        <w:t xml:space="preserve">        (pet_id,),</w:t>
      </w:r>
    </w:p>
    <w:p w14:paraId="2EA6759B" w14:textId="77777777" w:rsidR="00580C7A" w:rsidRDefault="00000000">
      <w:pPr>
        <w:spacing w:after="0" w:line="240" w:lineRule="auto"/>
      </w:pPr>
      <w:r>
        <w:rPr>
          <w:rFonts w:ascii="Consolas" w:hAnsi="Consolas"/>
          <w:sz w:val="14"/>
        </w:rPr>
        <w:t xml:space="preserve">    )</w:t>
      </w:r>
    </w:p>
    <w:p w14:paraId="42FA9260" w14:textId="77777777" w:rsidR="00580C7A" w:rsidRDefault="00000000">
      <w:pPr>
        <w:spacing w:after="0" w:line="240" w:lineRule="auto"/>
      </w:pPr>
      <w:r>
        <w:rPr>
          <w:rFonts w:ascii="Consolas" w:hAnsi="Consolas"/>
          <w:sz w:val="14"/>
        </w:rPr>
        <w:t xml:space="preserve">    if cursor.rowcount == 1:</w:t>
      </w:r>
    </w:p>
    <w:p w14:paraId="21CE4944" w14:textId="77777777" w:rsidR="00580C7A" w:rsidRDefault="00000000">
      <w:pPr>
        <w:spacing w:after="0" w:line="240" w:lineRule="auto"/>
      </w:pPr>
      <w:r>
        <w:rPr>
          <w:rFonts w:ascii="Consolas" w:hAnsi="Consolas"/>
          <w:sz w:val="14"/>
        </w:rPr>
        <w:t xml:space="preserve">        shelter_state["adoption_count"] += 1</w:t>
      </w:r>
    </w:p>
    <w:p w14:paraId="01DD67C2" w14:textId="77777777" w:rsidR="00580C7A" w:rsidRDefault="00000000">
      <w:pPr>
        <w:spacing w:after="0" w:line="240" w:lineRule="auto"/>
      </w:pPr>
      <w:r>
        <w:rPr>
          <w:rFonts w:ascii="Consolas" w:hAnsi="Consolas"/>
          <w:sz w:val="14"/>
        </w:rPr>
        <w:t xml:space="preserve">        return True</w:t>
      </w:r>
    </w:p>
    <w:p w14:paraId="25E23DD8" w14:textId="77777777" w:rsidR="00580C7A" w:rsidRDefault="00000000">
      <w:pPr>
        <w:spacing w:after="0" w:line="240" w:lineRule="auto"/>
      </w:pPr>
      <w:r>
        <w:rPr>
          <w:rFonts w:ascii="Consolas" w:hAnsi="Consolas"/>
          <w:sz w:val="14"/>
        </w:rPr>
        <w:t xml:space="preserve">    LOGGER.warning("Pet ID %s was not found or was already adopted.", pet_id)</w:t>
      </w:r>
    </w:p>
    <w:p w14:paraId="736B3C11" w14:textId="77777777" w:rsidR="00580C7A" w:rsidRDefault="00000000">
      <w:pPr>
        <w:spacing w:after="0" w:line="240" w:lineRule="auto"/>
      </w:pPr>
      <w:r>
        <w:rPr>
          <w:rFonts w:ascii="Consolas" w:hAnsi="Consolas"/>
          <w:sz w:val="14"/>
        </w:rPr>
        <w:t xml:space="preserve">    return False</w:t>
      </w:r>
    </w:p>
    <w:p w14:paraId="73EC5CA5" w14:textId="77777777" w:rsidR="00580C7A" w:rsidRDefault="00000000">
      <w:pPr>
        <w:spacing w:after="0" w:line="240" w:lineRule="auto"/>
      </w:pPr>
      <w:r>
        <w:rPr>
          <w:rFonts w:ascii="Consolas" w:hAnsi="Consolas"/>
          <w:sz w:val="14"/>
        </w:rPr>
        <w:t xml:space="preserve"> </w:t>
      </w:r>
    </w:p>
    <w:p w14:paraId="4DAB2B8A" w14:textId="77777777" w:rsidR="00580C7A" w:rsidRDefault="00000000">
      <w:pPr>
        <w:spacing w:after="0" w:line="240" w:lineRule="auto"/>
      </w:pPr>
      <w:r>
        <w:rPr>
          <w:rFonts w:ascii="Consolas" w:hAnsi="Consolas"/>
          <w:sz w:val="14"/>
        </w:rPr>
        <w:t xml:space="preserve"> </w:t>
      </w:r>
    </w:p>
    <w:p w14:paraId="3AB221E1" w14:textId="77777777" w:rsidR="00580C7A" w:rsidRDefault="00000000">
      <w:pPr>
        <w:spacing w:after="0" w:line="240" w:lineRule="auto"/>
      </w:pPr>
      <w:r>
        <w:rPr>
          <w:rFonts w:ascii="Consolas" w:hAnsi="Consolas"/>
          <w:sz w:val="14"/>
        </w:rPr>
        <w:t>def adoption_code() -&gt; str:</w:t>
      </w:r>
    </w:p>
    <w:p w14:paraId="5ECA78EC" w14:textId="77777777" w:rsidR="00580C7A" w:rsidRDefault="00000000">
      <w:pPr>
        <w:spacing w:after="0" w:line="240" w:lineRule="auto"/>
      </w:pPr>
      <w:r>
        <w:rPr>
          <w:rFonts w:ascii="Consolas" w:hAnsi="Consolas"/>
          <w:sz w:val="14"/>
        </w:rPr>
        <w:t xml:space="preserve">    """Return a harder-to-guess short adoption reference code."""</w:t>
      </w:r>
    </w:p>
    <w:p w14:paraId="188DDAD1" w14:textId="77777777" w:rsidR="00580C7A" w:rsidRDefault="00000000">
      <w:pPr>
        <w:spacing w:after="0" w:line="240" w:lineRule="auto"/>
      </w:pPr>
      <w:r>
        <w:rPr>
          <w:rFonts w:ascii="Consolas" w:hAnsi="Consolas"/>
          <w:sz w:val="14"/>
        </w:rPr>
        <w:t xml:space="preserve">    return f"PET-{secrets.randbelow(9000) + 1000}"</w:t>
      </w:r>
    </w:p>
    <w:p w14:paraId="151038AE" w14:textId="77777777" w:rsidR="00580C7A" w:rsidRDefault="00000000">
      <w:pPr>
        <w:spacing w:after="0" w:line="240" w:lineRule="auto"/>
      </w:pPr>
      <w:r>
        <w:rPr>
          <w:rFonts w:ascii="Consolas" w:hAnsi="Consolas"/>
          <w:sz w:val="14"/>
        </w:rPr>
        <w:t xml:space="preserve"> </w:t>
      </w:r>
    </w:p>
    <w:p w14:paraId="2A5B19E5" w14:textId="77777777" w:rsidR="00580C7A" w:rsidRDefault="00000000">
      <w:pPr>
        <w:spacing w:after="0" w:line="240" w:lineRule="auto"/>
      </w:pPr>
      <w:r>
        <w:rPr>
          <w:rFonts w:ascii="Consolas" w:hAnsi="Consolas"/>
          <w:sz w:val="14"/>
        </w:rPr>
        <w:t xml:space="preserve"> </w:t>
      </w:r>
    </w:p>
    <w:p w14:paraId="03FD1FE4" w14:textId="77777777" w:rsidR="00580C7A" w:rsidRDefault="00000000">
      <w:pPr>
        <w:spacing w:after="0" w:line="240" w:lineRule="auto"/>
      </w:pPr>
      <w:r>
        <w:rPr>
          <w:rFonts w:ascii="Consolas" w:hAnsi="Consolas"/>
          <w:sz w:val="14"/>
        </w:rPr>
        <w:t>def oldest_available() -&gt; Optional[str]:</w:t>
      </w:r>
    </w:p>
    <w:p w14:paraId="20BD1C10" w14:textId="77777777" w:rsidR="00580C7A" w:rsidRDefault="00000000">
      <w:pPr>
        <w:spacing w:after="0" w:line="240" w:lineRule="auto"/>
      </w:pPr>
      <w:r>
        <w:rPr>
          <w:rFonts w:ascii="Consolas" w:hAnsi="Consolas"/>
          <w:sz w:val="14"/>
        </w:rPr>
        <w:t xml:space="preserve">    """Return the name of the oldest unadopted pet, or None if none exist."""</w:t>
      </w:r>
    </w:p>
    <w:p w14:paraId="11EA4810" w14:textId="77777777" w:rsidR="00580C7A" w:rsidRDefault="00000000">
      <w:pPr>
        <w:spacing w:after="0" w:line="240" w:lineRule="auto"/>
      </w:pPr>
      <w:r>
        <w:rPr>
          <w:rFonts w:ascii="Consolas" w:hAnsi="Consolas"/>
          <w:sz w:val="14"/>
        </w:rPr>
        <w:t xml:space="preserve">    row = conn.execute(</w:t>
      </w:r>
    </w:p>
    <w:p w14:paraId="63DB54C5" w14:textId="77777777" w:rsidR="00580C7A" w:rsidRDefault="00000000">
      <w:pPr>
        <w:spacing w:after="0" w:line="240" w:lineRule="auto"/>
      </w:pPr>
      <w:r>
        <w:rPr>
          <w:rFonts w:ascii="Consolas" w:hAnsi="Consolas"/>
          <w:sz w:val="14"/>
        </w:rPr>
        <w:t xml:space="preserve">        """</w:t>
      </w:r>
    </w:p>
    <w:p w14:paraId="704FE3ED" w14:textId="77777777" w:rsidR="00580C7A" w:rsidRDefault="00000000">
      <w:pPr>
        <w:spacing w:after="0" w:line="240" w:lineRule="auto"/>
      </w:pPr>
      <w:r>
        <w:rPr>
          <w:rFonts w:ascii="Consolas" w:hAnsi="Consolas"/>
          <w:sz w:val="14"/>
        </w:rPr>
        <w:t xml:space="preserve">        SELECT name</w:t>
      </w:r>
    </w:p>
    <w:p w14:paraId="43E7FD8C" w14:textId="77777777" w:rsidR="00580C7A" w:rsidRDefault="00000000">
      <w:pPr>
        <w:spacing w:after="0" w:line="240" w:lineRule="auto"/>
      </w:pPr>
      <w:r>
        <w:rPr>
          <w:rFonts w:ascii="Consolas" w:hAnsi="Consolas"/>
          <w:sz w:val="14"/>
        </w:rPr>
        <w:t xml:space="preserve">        FROM pets</w:t>
      </w:r>
    </w:p>
    <w:p w14:paraId="35F6C6D7" w14:textId="77777777" w:rsidR="00580C7A" w:rsidRDefault="00000000">
      <w:pPr>
        <w:spacing w:after="0" w:line="240" w:lineRule="auto"/>
      </w:pPr>
      <w:r>
        <w:rPr>
          <w:rFonts w:ascii="Consolas" w:hAnsi="Consolas"/>
          <w:sz w:val="14"/>
        </w:rPr>
        <w:t xml:space="preserve">        WHERE adopted = 0</w:t>
      </w:r>
    </w:p>
    <w:p w14:paraId="5736FDEC" w14:textId="77777777" w:rsidR="00580C7A" w:rsidRDefault="00000000">
      <w:pPr>
        <w:spacing w:after="0" w:line="240" w:lineRule="auto"/>
      </w:pPr>
      <w:r>
        <w:rPr>
          <w:rFonts w:ascii="Consolas" w:hAnsi="Consolas"/>
          <w:sz w:val="14"/>
        </w:rPr>
        <w:t xml:space="preserve">        ORDER BY age DESC, id ASC</w:t>
      </w:r>
    </w:p>
    <w:p w14:paraId="73B81C13" w14:textId="77777777" w:rsidR="00580C7A" w:rsidRDefault="00000000">
      <w:pPr>
        <w:spacing w:after="0" w:line="240" w:lineRule="auto"/>
      </w:pPr>
      <w:r>
        <w:rPr>
          <w:rFonts w:ascii="Consolas" w:hAnsi="Consolas"/>
          <w:sz w:val="14"/>
        </w:rPr>
        <w:t xml:space="preserve">        LIMIT 1</w:t>
      </w:r>
    </w:p>
    <w:p w14:paraId="791A00D5" w14:textId="77777777" w:rsidR="00580C7A" w:rsidRDefault="00000000">
      <w:pPr>
        <w:spacing w:after="0" w:line="240" w:lineRule="auto"/>
      </w:pPr>
      <w:r>
        <w:rPr>
          <w:rFonts w:ascii="Consolas" w:hAnsi="Consolas"/>
          <w:sz w:val="14"/>
        </w:rPr>
        <w:t xml:space="preserve">        """</w:t>
      </w:r>
    </w:p>
    <w:p w14:paraId="759ED600" w14:textId="77777777" w:rsidR="00580C7A" w:rsidRDefault="00000000">
      <w:pPr>
        <w:spacing w:after="0" w:line="240" w:lineRule="auto"/>
      </w:pPr>
      <w:r>
        <w:rPr>
          <w:rFonts w:ascii="Consolas" w:hAnsi="Consolas"/>
          <w:sz w:val="14"/>
        </w:rPr>
        <w:t xml:space="preserve">    ).fetchone()</w:t>
      </w:r>
    </w:p>
    <w:p w14:paraId="6984AA1F" w14:textId="77777777" w:rsidR="00580C7A" w:rsidRDefault="00000000">
      <w:pPr>
        <w:spacing w:after="0" w:line="240" w:lineRule="auto"/>
      </w:pPr>
      <w:r>
        <w:rPr>
          <w:rFonts w:ascii="Consolas" w:hAnsi="Consolas"/>
          <w:sz w:val="14"/>
        </w:rPr>
        <w:t xml:space="preserve">    return None if row is None else str(row[0])</w:t>
      </w:r>
    </w:p>
    <w:p w14:paraId="217F454D" w14:textId="77777777" w:rsidR="00580C7A" w:rsidRDefault="00000000">
      <w:pPr>
        <w:spacing w:after="0" w:line="240" w:lineRule="auto"/>
      </w:pPr>
      <w:r>
        <w:rPr>
          <w:rFonts w:ascii="Consolas" w:hAnsi="Consolas"/>
          <w:sz w:val="14"/>
        </w:rPr>
        <w:t xml:space="preserve"> </w:t>
      </w:r>
    </w:p>
    <w:p w14:paraId="2A924CE0" w14:textId="77777777" w:rsidR="00580C7A" w:rsidRDefault="00000000">
      <w:pPr>
        <w:spacing w:after="0" w:line="240" w:lineRule="auto"/>
      </w:pPr>
      <w:r>
        <w:rPr>
          <w:rFonts w:ascii="Consolas" w:hAnsi="Consolas"/>
          <w:sz w:val="14"/>
        </w:rPr>
        <w:t xml:space="preserve"> </w:t>
      </w:r>
    </w:p>
    <w:p w14:paraId="499C062A" w14:textId="77777777" w:rsidR="00580C7A" w:rsidRDefault="00000000">
      <w:pPr>
        <w:spacing w:after="0" w:line="240" w:lineRule="auto"/>
      </w:pPr>
      <w:r>
        <w:rPr>
          <w:rFonts w:ascii="Consolas" w:hAnsi="Consolas"/>
          <w:sz w:val="14"/>
        </w:rPr>
        <w:t>def clear_unadopted() -&gt; int:</w:t>
      </w:r>
    </w:p>
    <w:p w14:paraId="01A55C78" w14:textId="77777777" w:rsidR="00580C7A" w:rsidRDefault="00000000">
      <w:pPr>
        <w:spacing w:after="0" w:line="240" w:lineRule="auto"/>
      </w:pPr>
      <w:r>
        <w:rPr>
          <w:rFonts w:ascii="Consolas" w:hAnsi="Consolas"/>
          <w:sz w:val="14"/>
        </w:rPr>
        <w:t xml:space="preserve">    """Delete unadopted pets and return the number of deleted rows."""</w:t>
      </w:r>
    </w:p>
    <w:p w14:paraId="3FD90797" w14:textId="77777777" w:rsidR="00580C7A" w:rsidRDefault="00000000">
      <w:pPr>
        <w:spacing w:after="0" w:line="240" w:lineRule="auto"/>
      </w:pPr>
      <w:r>
        <w:rPr>
          <w:rFonts w:ascii="Consolas" w:hAnsi="Consolas"/>
          <w:sz w:val="14"/>
        </w:rPr>
        <w:t xml:space="preserve">    cursor = conn.execute("DELETE FROM pets WHERE adopted = 0")</w:t>
      </w:r>
    </w:p>
    <w:p w14:paraId="0404F4D7" w14:textId="77777777" w:rsidR="00580C7A" w:rsidRDefault="00000000">
      <w:pPr>
        <w:spacing w:after="0" w:line="240" w:lineRule="auto"/>
      </w:pPr>
      <w:r>
        <w:rPr>
          <w:rFonts w:ascii="Consolas" w:hAnsi="Consolas"/>
          <w:sz w:val="14"/>
        </w:rPr>
        <w:t xml:space="preserve">    return cursor.rowcount</w:t>
      </w:r>
    </w:p>
    <w:p w14:paraId="4D3197E6" w14:textId="77777777" w:rsidR="00580C7A" w:rsidRDefault="00000000">
      <w:pPr>
        <w:spacing w:after="0" w:line="240" w:lineRule="auto"/>
      </w:pPr>
      <w:r>
        <w:rPr>
          <w:rFonts w:ascii="Consolas" w:hAnsi="Consolas"/>
          <w:sz w:val="14"/>
        </w:rPr>
        <w:t xml:space="preserve"> </w:t>
      </w:r>
    </w:p>
    <w:p w14:paraId="029D2A73" w14:textId="77777777" w:rsidR="00580C7A" w:rsidRDefault="00000000">
      <w:pPr>
        <w:spacing w:after="0" w:line="240" w:lineRule="auto"/>
      </w:pPr>
      <w:r>
        <w:rPr>
          <w:rFonts w:ascii="Consolas" w:hAnsi="Consolas"/>
          <w:sz w:val="14"/>
        </w:rPr>
        <w:t xml:space="preserve"> </w:t>
      </w:r>
    </w:p>
    <w:p w14:paraId="627233B9" w14:textId="77777777" w:rsidR="00580C7A" w:rsidRDefault="00000000">
      <w:pPr>
        <w:spacing w:after="0" w:line="240" w:lineRule="auto"/>
      </w:pPr>
      <w:r>
        <w:rPr>
          <w:rFonts w:ascii="Consolas" w:hAnsi="Consolas"/>
          <w:sz w:val="14"/>
        </w:rPr>
        <w:t>def shelter_status() -&gt; str:</w:t>
      </w:r>
    </w:p>
    <w:p w14:paraId="52373805" w14:textId="77777777" w:rsidR="00580C7A" w:rsidRDefault="00000000">
      <w:pPr>
        <w:spacing w:after="0" w:line="240" w:lineRule="auto"/>
      </w:pPr>
      <w:r>
        <w:rPr>
          <w:rFonts w:ascii="Consolas" w:hAnsi="Consolas"/>
          <w:sz w:val="14"/>
        </w:rPr>
        <w:t xml:space="preserve">    """Report whether the shelter has recorded any successful adoptions."""</w:t>
      </w:r>
    </w:p>
    <w:p w14:paraId="2B6CF34E" w14:textId="77777777" w:rsidR="00580C7A" w:rsidRDefault="00000000">
      <w:pPr>
        <w:spacing w:after="0" w:line="240" w:lineRule="auto"/>
      </w:pPr>
      <w:r>
        <w:rPr>
          <w:rFonts w:ascii="Consolas" w:hAnsi="Consolas"/>
          <w:sz w:val="14"/>
        </w:rPr>
        <w:t xml:space="preserve">    return "active" if shelter_state["adoption_count"] &gt; 0 else "quiet"</w:t>
      </w:r>
    </w:p>
    <w:p w14:paraId="0DBEC8DC" w14:textId="77777777" w:rsidR="00580C7A" w:rsidRDefault="00000000">
      <w:pPr>
        <w:spacing w:after="0" w:line="240" w:lineRule="auto"/>
      </w:pPr>
      <w:r>
        <w:rPr>
          <w:rFonts w:ascii="Consolas" w:hAnsi="Consolas"/>
          <w:sz w:val="14"/>
        </w:rPr>
        <w:t xml:space="preserve"> </w:t>
      </w:r>
    </w:p>
    <w:p w14:paraId="6B2C6B5F" w14:textId="77777777" w:rsidR="00580C7A" w:rsidRDefault="00000000">
      <w:pPr>
        <w:spacing w:after="0" w:line="240" w:lineRule="auto"/>
      </w:pPr>
      <w:r>
        <w:rPr>
          <w:rFonts w:ascii="Consolas" w:hAnsi="Consolas"/>
          <w:sz w:val="14"/>
        </w:rPr>
        <w:t xml:space="preserve"> </w:t>
      </w:r>
    </w:p>
    <w:p w14:paraId="22201858" w14:textId="77777777" w:rsidR="00580C7A" w:rsidRDefault="00000000">
      <w:pPr>
        <w:spacing w:after="0" w:line="240" w:lineRule="auto"/>
      </w:pPr>
      <w:r>
        <w:rPr>
          <w:rFonts w:ascii="Consolas" w:hAnsi="Consolas"/>
          <w:sz w:val="14"/>
        </w:rPr>
        <w:t>def main() -&gt; None:</w:t>
      </w:r>
    </w:p>
    <w:p w14:paraId="4452B31F" w14:textId="77777777" w:rsidR="00580C7A" w:rsidRDefault="00000000">
      <w:pPr>
        <w:spacing w:after="0" w:line="240" w:lineRule="auto"/>
      </w:pPr>
      <w:r>
        <w:rPr>
          <w:rFonts w:ascii="Consolas" w:hAnsi="Consolas"/>
          <w:sz w:val="14"/>
        </w:rPr>
        <w:t xml:space="preserve">    """Run a small demonstration of the shelter register."""</w:t>
      </w:r>
    </w:p>
    <w:p w14:paraId="33AE8D38" w14:textId="77777777" w:rsidR="00580C7A" w:rsidRDefault="00000000">
      <w:pPr>
        <w:spacing w:after="0" w:line="240" w:lineRule="auto"/>
      </w:pPr>
      <w:r>
        <w:rPr>
          <w:rFonts w:ascii="Consolas" w:hAnsi="Consolas"/>
          <w:sz w:val="14"/>
        </w:rPr>
        <w:t xml:space="preserve">    register_pet("Bruno", "dog", 7)</w:t>
      </w:r>
    </w:p>
    <w:p w14:paraId="4A6C78D5" w14:textId="77777777" w:rsidR="00580C7A" w:rsidRDefault="00000000">
      <w:pPr>
        <w:spacing w:after="0" w:line="240" w:lineRule="auto"/>
      </w:pPr>
      <w:r>
        <w:rPr>
          <w:rFonts w:ascii="Consolas" w:hAnsi="Consolas"/>
          <w:sz w:val="14"/>
        </w:rPr>
        <w:t xml:space="preserve">    register_pet("Mitzi", "cat", 3)</w:t>
      </w:r>
    </w:p>
    <w:p w14:paraId="3E6454E7" w14:textId="77777777" w:rsidR="00580C7A" w:rsidRDefault="00000000">
      <w:pPr>
        <w:spacing w:after="0" w:line="240" w:lineRule="auto"/>
      </w:pPr>
      <w:r>
        <w:rPr>
          <w:rFonts w:ascii="Consolas" w:hAnsi="Consolas"/>
          <w:sz w:val="14"/>
        </w:rPr>
        <w:t xml:space="preserve">    register_pet("Kiwi", "parrot", 12)</w:t>
      </w:r>
    </w:p>
    <w:p w14:paraId="2A19ED5F" w14:textId="77777777" w:rsidR="00580C7A" w:rsidRDefault="00000000">
      <w:pPr>
        <w:spacing w:after="0" w:line="240" w:lineRule="auto"/>
      </w:pPr>
      <w:r>
        <w:rPr>
          <w:rFonts w:ascii="Consolas" w:hAnsi="Consolas"/>
          <w:sz w:val="14"/>
        </w:rPr>
        <w:t xml:space="preserve">    adopt(1)</w:t>
      </w:r>
    </w:p>
    <w:p w14:paraId="3FB42BFB" w14:textId="77777777" w:rsidR="00580C7A" w:rsidRDefault="00000000">
      <w:pPr>
        <w:spacing w:after="0" w:line="240" w:lineRule="auto"/>
      </w:pPr>
      <w:r>
        <w:rPr>
          <w:rFonts w:ascii="Consolas" w:hAnsi="Consolas"/>
          <w:sz w:val="14"/>
        </w:rPr>
        <w:t xml:space="preserve">    LOGGER.info(</w:t>
      </w:r>
    </w:p>
    <w:p w14:paraId="7E08072F" w14:textId="77777777" w:rsidR="00580C7A" w:rsidRDefault="00000000">
      <w:pPr>
        <w:spacing w:after="0" w:line="240" w:lineRule="auto"/>
      </w:pPr>
      <w:r>
        <w:rPr>
          <w:rFonts w:ascii="Consolas" w:hAnsi="Consolas"/>
          <w:sz w:val="14"/>
        </w:rPr>
        <w:t xml:space="preserve">        "Oldest available: %s | Adoption code: %s | Status: %s",</w:t>
      </w:r>
    </w:p>
    <w:p w14:paraId="15088F76" w14:textId="77777777" w:rsidR="00580C7A" w:rsidRDefault="00000000">
      <w:pPr>
        <w:spacing w:after="0" w:line="240" w:lineRule="auto"/>
      </w:pPr>
      <w:r>
        <w:rPr>
          <w:rFonts w:ascii="Consolas" w:hAnsi="Consolas"/>
          <w:sz w:val="14"/>
        </w:rPr>
        <w:t xml:space="preserve">        oldest_available(),</w:t>
      </w:r>
    </w:p>
    <w:p w14:paraId="04745F3D" w14:textId="77777777" w:rsidR="00580C7A" w:rsidRDefault="00000000">
      <w:pPr>
        <w:spacing w:after="0" w:line="240" w:lineRule="auto"/>
      </w:pPr>
      <w:r>
        <w:rPr>
          <w:rFonts w:ascii="Consolas" w:hAnsi="Consolas"/>
          <w:sz w:val="14"/>
        </w:rPr>
        <w:t xml:space="preserve">        adoption_code(),</w:t>
      </w:r>
    </w:p>
    <w:p w14:paraId="7F765191" w14:textId="77777777" w:rsidR="00580C7A" w:rsidRDefault="00000000">
      <w:pPr>
        <w:spacing w:after="0" w:line="240" w:lineRule="auto"/>
      </w:pPr>
      <w:r>
        <w:rPr>
          <w:rFonts w:ascii="Consolas" w:hAnsi="Consolas"/>
          <w:sz w:val="14"/>
        </w:rPr>
        <w:t xml:space="preserve">        shelter_status(),</w:t>
      </w:r>
    </w:p>
    <w:p w14:paraId="79242088" w14:textId="77777777" w:rsidR="00580C7A" w:rsidRDefault="00000000">
      <w:pPr>
        <w:spacing w:after="0" w:line="240" w:lineRule="auto"/>
      </w:pPr>
      <w:r>
        <w:rPr>
          <w:rFonts w:ascii="Consolas" w:hAnsi="Consolas"/>
          <w:sz w:val="14"/>
        </w:rPr>
        <w:t xml:space="preserve">    )</w:t>
      </w:r>
    </w:p>
    <w:p w14:paraId="7A010128" w14:textId="77777777" w:rsidR="00580C7A" w:rsidRDefault="00000000">
      <w:pPr>
        <w:spacing w:after="0" w:line="240" w:lineRule="auto"/>
      </w:pPr>
      <w:r>
        <w:rPr>
          <w:rFonts w:ascii="Consolas" w:hAnsi="Consolas"/>
          <w:sz w:val="14"/>
        </w:rPr>
        <w:t xml:space="preserve">    removed = clear_unadopted()</w:t>
      </w:r>
    </w:p>
    <w:p w14:paraId="13965033" w14:textId="77777777" w:rsidR="00580C7A" w:rsidRDefault="00000000">
      <w:pPr>
        <w:spacing w:after="0" w:line="240" w:lineRule="auto"/>
      </w:pPr>
      <w:r>
        <w:rPr>
          <w:rFonts w:ascii="Consolas" w:hAnsi="Consolas"/>
          <w:sz w:val="14"/>
        </w:rPr>
        <w:t xml:space="preserve">    LOGGER.info("Removed %s unadopted pet record(s).", removed)</w:t>
      </w:r>
    </w:p>
    <w:p w14:paraId="088F60F7" w14:textId="77777777" w:rsidR="00580C7A" w:rsidRDefault="00000000">
      <w:pPr>
        <w:spacing w:after="0" w:line="240" w:lineRule="auto"/>
      </w:pPr>
      <w:r>
        <w:rPr>
          <w:rFonts w:ascii="Consolas" w:hAnsi="Consolas"/>
          <w:sz w:val="14"/>
        </w:rPr>
        <w:t xml:space="preserve"> </w:t>
      </w:r>
    </w:p>
    <w:p w14:paraId="7F878C30" w14:textId="77777777" w:rsidR="00580C7A" w:rsidRDefault="00000000">
      <w:pPr>
        <w:spacing w:after="0" w:line="240" w:lineRule="auto"/>
      </w:pPr>
      <w:r>
        <w:rPr>
          <w:rFonts w:ascii="Consolas" w:hAnsi="Consolas"/>
          <w:sz w:val="14"/>
        </w:rPr>
        <w:t xml:space="preserve"> </w:t>
      </w:r>
    </w:p>
    <w:p w14:paraId="0E1A10F1" w14:textId="77777777" w:rsidR="00580C7A" w:rsidRDefault="00000000">
      <w:pPr>
        <w:spacing w:after="0" w:line="240" w:lineRule="auto"/>
      </w:pPr>
      <w:r>
        <w:rPr>
          <w:rFonts w:ascii="Consolas" w:hAnsi="Consolas"/>
          <w:sz w:val="14"/>
        </w:rPr>
        <w:t>if __name__ == "__main__":</w:t>
      </w:r>
    </w:p>
    <w:p w14:paraId="190898A3" w14:textId="77777777" w:rsidR="00580C7A" w:rsidRDefault="00000000">
      <w:pPr>
        <w:spacing w:after="0" w:line="240" w:lineRule="auto"/>
      </w:pPr>
      <w:r>
        <w:rPr>
          <w:rFonts w:ascii="Consolas" w:hAnsi="Consolas"/>
          <w:sz w:val="14"/>
        </w:rPr>
        <w:t xml:space="preserve">    main()</w:t>
      </w:r>
    </w:p>
    <w:sectPr w:rsidR="00580C7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D404" w14:textId="77777777" w:rsidR="0084032B" w:rsidRDefault="0084032B">
      <w:pPr>
        <w:spacing w:after="0" w:line="240" w:lineRule="auto"/>
      </w:pPr>
      <w:r>
        <w:separator/>
      </w:r>
    </w:p>
  </w:endnote>
  <w:endnote w:type="continuationSeparator" w:id="0">
    <w:p w14:paraId="4825F709" w14:textId="77777777" w:rsidR="0084032B" w:rsidRDefault="00840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8F51" w14:textId="0FB84CF2" w:rsidR="00580C7A" w:rsidRDefault="00580C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C0FB" w14:textId="77777777" w:rsidR="0084032B" w:rsidRDefault="0084032B">
      <w:pPr>
        <w:spacing w:after="0" w:line="240" w:lineRule="auto"/>
      </w:pPr>
      <w:r>
        <w:separator/>
      </w:r>
    </w:p>
  </w:footnote>
  <w:footnote w:type="continuationSeparator" w:id="0">
    <w:p w14:paraId="4B932409" w14:textId="77777777" w:rsidR="0084032B" w:rsidRDefault="008403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434845">
    <w:abstractNumId w:val="8"/>
  </w:num>
  <w:num w:numId="2" w16cid:durableId="266929404">
    <w:abstractNumId w:val="6"/>
  </w:num>
  <w:num w:numId="3" w16cid:durableId="1312246303">
    <w:abstractNumId w:val="5"/>
  </w:num>
  <w:num w:numId="4" w16cid:durableId="1199008592">
    <w:abstractNumId w:val="4"/>
  </w:num>
  <w:num w:numId="5" w16cid:durableId="1561210058">
    <w:abstractNumId w:val="7"/>
  </w:num>
  <w:num w:numId="6" w16cid:durableId="1273437705">
    <w:abstractNumId w:val="3"/>
  </w:num>
  <w:num w:numId="7" w16cid:durableId="647518446">
    <w:abstractNumId w:val="2"/>
  </w:num>
  <w:num w:numId="8" w16cid:durableId="955213173">
    <w:abstractNumId w:val="1"/>
  </w:num>
  <w:num w:numId="9" w16cid:durableId="747776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1B84"/>
    <w:rsid w:val="0027416F"/>
    <w:rsid w:val="0029639D"/>
    <w:rsid w:val="00326F90"/>
    <w:rsid w:val="00580C7A"/>
    <w:rsid w:val="0084032B"/>
    <w:rsid w:val="00863C7A"/>
    <w:rsid w:val="00AA1D8D"/>
    <w:rsid w:val="00B314F1"/>
    <w:rsid w:val="00B47730"/>
    <w:rsid w:val="00CB0664"/>
    <w:rsid w:val="00D27A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04CD0"/>
  <w14:defaultImageDpi w14:val="300"/>
  <w15:docId w15:val="{7EE4AE29-BEE0-47FB-A08A-02E82C9D3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Nirav Choudhary</cp:lastModifiedBy>
  <cp:revision>2</cp:revision>
  <dcterms:created xsi:type="dcterms:W3CDTF">2026-10-14T05:53:00Z</dcterms:created>
  <dcterms:modified xsi:type="dcterms:W3CDTF">2026-10-14T05:53:00Z</dcterms:modified>
  <cp:category/>
</cp:coreProperties>
</file>